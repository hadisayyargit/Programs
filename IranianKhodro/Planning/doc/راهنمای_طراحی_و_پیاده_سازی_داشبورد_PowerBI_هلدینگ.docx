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995B4" w14:textId="77777777" w:rsidR="004F3103" w:rsidRPr="00874C3C" w:rsidRDefault="00000000" w:rsidP="00874C3C">
      <w:pPr>
        <w:bidi/>
        <w:rPr>
          <w:rFonts w:cs="B Nazanin"/>
        </w:rPr>
      </w:pPr>
      <w:r w:rsidRPr="00874C3C">
        <w:rPr>
          <w:rFonts w:cs="B Nazanin"/>
          <w:b/>
          <w:sz w:val="48"/>
        </w:rPr>
        <w:t>راهنمای طراحی، محاسبات و پیاده‌سازی</w:t>
      </w:r>
      <w:r w:rsidRPr="00874C3C">
        <w:rPr>
          <w:rFonts w:cs="B Nazanin"/>
          <w:b/>
          <w:sz w:val="48"/>
        </w:rPr>
        <w:br/>
        <w:t>داشبورد مدیریتی هلدینگ در Power BI</w:t>
      </w:r>
    </w:p>
    <w:p w14:paraId="60D65F15" w14:textId="77777777" w:rsidR="00874C3C" w:rsidRDefault="00874C3C" w:rsidP="00874C3C">
      <w:pPr>
        <w:bidi/>
        <w:jc w:val="both"/>
        <w:rPr>
          <w:rFonts w:cs="B Nazanin"/>
          <w:b/>
          <w:sz w:val="28"/>
          <w:rtl/>
        </w:rPr>
      </w:pPr>
    </w:p>
    <w:p w14:paraId="61A0C6BF" w14:textId="1B888EAE" w:rsidR="004F3103" w:rsidRPr="00874C3C" w:rsidRDefault="00000000" w:rsidP="00874C3C">
      <w:pPr>
        <w:bidi/>
        <w:jc w:val="both"/>
        <w:rPr>
          <w:rFonts w:cs="B Nazanin"/>
        </w:rPr>
      </w:pPr>
      <w:r w:rsidRPr="00874C3C">
        <w:rPr>
          <w:rFonts w:cs="B Nazanin"/>
          <w:b/>
          <w:sz w:val="28"/>
          <w:rtl/>
        </w:rPr>
        <w:t>نسخه اجرایی برای کارشناس نرم‌افزار / Power BI</w:t>
      </w:r>
    </w:p>
    <w:p w14:paraId="6FF57B9B" w14:textId="77777777" w:rsidR="004F3103" w:rsidRPr="00874C3C" w:rsidRDefault="00000000" w:rsidP="00874C3C">
      <w:pPr>
        <w:bidi/>
        <w:jc w:val="both"/>
        <w:rPr>
          <w:rFonts w:cs="B Nazanin"/>
        </w:rPr>
      </w:pPr>
      <w:r w:rsidRPr="00874C3C">
        <w:rPr>
          <w:rFonts w:cs="B Nazanin"/>
          <w:sz w:val="22"/>
          <w:rtl/>
        </w:rPr>
        <w:t>مبنای داده: شابلون یکپارچه شرکت‌های هلدینگ | گزارش ماهانه، فصلی و سالانه</w:t>
      </w:r>
    </w:p>
    <w:p w14:paraId="3793CA91" w14:textId="77777777" w:rsidR="004F3103" w:rsidRPr="00874C3C" w:rsidRDefault="00000000" w:rsidP="00874C3C">
      <w:pPr>
        <w:bidi/>
        <w:jc w:val="both"/>
        <w:rPr>
          <w:rFonts w:cs="B Nazanin"/>
        </w:rPr>
      </w:pPr>
      <w:r w:rsidRPr="00874C3C">
        <w:rPr>
          <w:rFonts w:cs="B Nazanin"/>
          <w:sz w:val="22"/>
          <w:rtl/>
        </w:rPr>
        <w:t>هدف این سند: کارشناس BI بتواند بدون تفسیر شخصی، مدل داده، Measureها، فیلترها، وضعیت‌ها، هشدارها و Layout صفحات را دقیقاً مطابق قواعد طرح و برنامه پیاده‌سازی کند.</w:t>
      </w:r>
    </w:p>
    <w:p w14:paraId="3BCEEDD3" w14:textId="77777777" w:rsidR="004F3103" w:rsidRPr="00874C3C" w:rsidRDefault="00000000" w:rsidP="00874C3C">
      <w:pPr>
        <w:bidi/>
        <w:jc w:val="both"/>
        <w:rPr>
          <w:rFonts w:cs="B Nazanin"/>
        </w:rPr>
      </w:pPr>
      <w:r w:rsidRPr="00874C3C">
        <w:rPr>
          <w:rFonts w:cs="B Nazanin"/>
        </w:rPr>
        <w:br w:type="page"/>
      </w:r>
    </w:p>
    <w:p w14:paraId="0C8686A1" w14:textId="77777777" w:rsidR="004F3103" w:rsidRPr="00874C3C" w:rsidRDefault="00000000" w:rsidP="00874C3C">
      <w:pPr>
        <w:pStyle w:val="Heading1"/>
        <w:bidi/>
        <w:jc w:val="both"/>
        <w:rPr>
          <w:rFonts w:cs="B Nazanin"/>
        </w:rPr>
      </w:pPr>
      <w:r w:rsidRPr="00874C3C">
        <w:rPr>
          <w:rFonts w:cs="B Nazanin"/>
          <w:rtl/>
        </w:rPr>
        <w:lastRenderedPageBreak/>
        <w:t>1. اصول قطعی طراحی</w:t>
      </w:r>
    </w:p>
    <w:p w14:paraId="1FE79333"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w:t>
      </w:r>
      <w:r w:rsidRPr="00874C3C">
        <w:rPr>
          <w:rFonts w:cs="B Nazanin" w:hint="cs"/>
          <w:rtl/>
        </w:rPr>
        <w:t>تمام</w:t>
      </w:r>
      <w:r w:rsidRPr="00874C3C">
        <w:rPr>
          <w:rFonts w:cs="B Nazanin"/>
          <w:rtl/>
        </w:rPr>
        <w:t xml:space="preserve"> </w:t>
      </w:r>
      <w:r w:rsidRPr="00874C3C">
        <w:rPr>
          <w:rFonts w:cs="B Nazanin" w:hint="cs"/>
          <w:rtl/>
        </w:rPr>
        <w:t>صفحات</w:t>
      </w:r>
      <w:r w:rsidRPr="00874C3C">
        <w:rPr>
          <w:rFonts w:cs="B Nazanin"/>
          <w:rtl/>
        </w:rPr>
        <w:t xml:space="preserve"> </w:t>
      </w:r>
      <w:r w:rsidRPr="00874C3C">
        <w:rPr>
          <w:rFonts w:cs="B Nazanin" w:hint="cs"/>
          <w:rtl/>
        </w:rPr>
        <w:t>فارسی</w:t>
      </w:r>
      <w:r w:rsidRPr="00874C3C">
        <w:rPr>
          <w:rFonts w:cs="B Nazanin"/>
          <w:rtl/>
        </w:rPr>
        <w:t xml:space="preserve"> </w:t>
      </w:r>
      <w:r w:rsidRPr="00874C3C">
        <w:rPr>
          <w:rFonts w:cs="B Nazanin" w:hint="cs"/>
          <w:rtl/>
        </w:rPr>
        <w:t>و</w:t>
      </w:r>
      <w:r w:rsidRPr="00874C3C">
        <w:rPr>
          <w:rFonts w:cs="B Nazanin"/>
          <w:rtl/>
        </w:rPr>
        <w:t xml:space="preserve"> </w:t>
      </w:r>
      <w:r w:rsidRPr="00874C3C">
        <w:rPr>
          <w:rFonts w:cs="B Nazanin" w:hint="cs"/>
          <w:rtl/>
        </w:rPr>
        <w:t>راست‌چین</w:t>
      </w:r>
      <w:r w:rsidRPr="00874C3C">
        <w:rPr>
          <w:rFonts w:cs="B Nazanin"/>
          <w:rtl/>
        </w:rPr>
        <w:t xml:space="preserve"> </w:t>
      </w:r>
      <w:r w:rsidRPr="00874C3C">
        <w:rPr>
          <w:rFonts w:cs="B Nazanin" w:hint="cs"/>
          <w:rtl/>
        </w:rPr>
        <w:t>باشند</w:t>
      </w:r>
      <w:r w:rsidRPr="00874C3C">
        <w:rPr>
          <w:rFonts w:cs="B Nazanin"/>
          <w:rtl/>
        </w:rPr>
        <w:t xml:space="preserve"> </w:t>
      </w:r>
      <w:r w:rsidRPr="00874C3C">
        <w:rPr>
          <w:rFonts w:cs="B Nazanin" w:hint="cs"/>
          <w:rtl/>
        </w:rPr>
        <w:t>و</w:t>
      </w:r>
      <w:r w:rsidRPr="00874C3C">
        <w:rPr>
          <w:rFonts w:cs="B Nazanin"/>
          <w:rtl/>
        </w:rPr>
        <w:t xml:space="preserve"> </w:t>
      </w:r>
      <w:r w:rsidRPr="00874C3C">
        <w:rPr>
          <w:rFonts w:cs="B Nazanin" w:hint="cs"/>
          <w:rtl/>
        </w:rPr>
        <w:t>منوی</w:t>
      </w:r>
      <w:r w:rsidRPr="00874C3C">
        <w:rPr>
          <w:rFonts w:cs="B Nazanin"/>
          <w:rtl/>
        </w:rPr>
        <w:t xml:space="preserve"> </w:t>
      </w:r>
      <w:r w:rsidRPr="00874C3C">
        <w:rPr>
          <w:rFonts w:cs="B Nazanin" w:hint="cs"/>
          <w:rtl/>
        </w:rPr>
        <w:t>اصلی</w:t>
      </w:r>
      <w:r w:rsidRPr="00874C3C">
        <w:rPr>
          <w:rFonts w:cs="B Nazanin"/>
          <w:rtl/>
        </w:rPr>
        <w:t xml:space="preserve"> </w:t>
      </w:r>
      <w:r w:rsidRPr="00874C3C">
        <w:rPr>
          <w:rFonts w:cs="B Nazanin" w:hint="cs"/>
          <w:rtl/>
        </w:rPr>
        <w:t>در</w:t>
      </w:r>
      <w:r w:rsidRPr="00874C3C">
        <w:rPr>
          <w:rFonts w:cs="B Nazanin"/>
          <w:rtl/>
        </w:rPr>
        <w:t xml:space="preserve"> </w:t>
      </w:r>
      <w:r w:rsidRPr="00874C3C">
        <w:rPr>
          <w:rFonts w:cs="B Nazanin" w:hint="cs"/>
          <w:rtl/>
        </w:rPr>
        <w:t>سمت</w:t>
      </w:r>
      <w:r w:rsidRPr="00874C3C">
        <w:rPr>
          <w:rFonts w:cs="B Nazanin"/>
          <w:rtl/>
        </w:rPr>
        <w:t xml:space="preserve"> </w:t>
      </w:r>
      <w:r w:rsidRPr="00874C3C">
        <w:rPr>
          <w:rFonts w:cs="B Nazanin" w:hint="cs"/>
          <w:rtl/>
        </w:rPr>
        <w:t>راست</w:t>
      </w:r>
      <w:r w:rsidRPr="00874C3C">
        <w:rPr>
          <w:rFonts w:cs="B Nazanin"/>
          <w:rtl/>
        </w:rPr>
        <w:t xml:space="preserve"> </w:t>
      </w:r>
      <w:r w:rsidRPr="00874C3C">
        <w:rPr>
          <w:rFonts w:cs="B Nazanin" w:hint="cs"/>
          <w:rtl/>
        </w:rPr>
        <w:t>قرار</w:t>
      </w:r>
      <w:r w:rsidRPr="00874C3C">
        <w:rPr>
          <w:rFonts w:cs="B Nazanin"/>
          <w:rtl/>
        </w:rPr>
        <w:t xml:space="preserve"> </w:t>
      </w:r>
      <w:r w:rsidRPr="00874C3C">
        <w:rPr>
          <w:rFonts w:cs="B Nazanin" w:hint="cs"/>
          <w:rtl/>
        </w:rPr>
        <w:t>گیرد</w:t>
      </w:r>
      <w:r w:rsidRPr="00874C3C">
        <w:rPr>
          <w:rFonts w:cs="B Nazanin"/>
          <w:rtl/>
        </w:rPr>
        <w:t>.</w:t>
      </w:r>
    </w:p>
    <w:p w14:paraId="1206D4A9"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w:t>
      </w:r>
      <w:r w:rsidRPr="00874C3C">
        <w:rPr>
          <w:rFonts w:cs="B Nazanin" w:hint="cs"/>
          <w:rtl/>
        </w:rPr>
        <w:t>تمام</w:t>
      </w:r>
      <w:r w:rsidRPr="00874C3C">
        <w:rPr>
          <w:rFonts w:cs="B Nazanin"/>
          <w:rtl/>
        </w:rPr>
        <w:t xml:space="preserve"> </w:t>
      </w:r>
      <w:r w:rsidRPr="00874C3C">
        <w:rPr>
          <w:rFonts w:cs="B Nazanin" w:hint="cs"/>
          <w:rtl/>
        </w:rPr>
        <w:t>شرکت‌ها</w:t>
      </w:r>
      <w:r w:rsidRPr="00874C3C">
        <w:rPr>
          <w:rFonts w:cs="B Nazanin"/>
          <w:rtl/>
        </w:rPr>
        <w:t xml:space="preserve"> </w:t>
      </w:r>
      <w:r w:rsidRPr="00874C3C">
        <w:rPr>
          <w:rFonts w:cs="B Nazanin" w:hint="cs"/>
          <w:rtl/>
        </w:rPr>
        <w:t>دقیقاً</w:t>
      </w:r>
      <w:r w:rsidRPr="00874C3C">
        <w:rPr>
          <w:rFonts w:cs="B Nazanin"/>
          <w:rtl/>
        </w:rPr>
        <w:t xml:space="preserve"> </w:t>
      </w:r>
      <w:r w:rsidRPr="00874C3C">
        <w:rPr>
          <w:rFonts w:cs="B Nazanin" w:hint="cs"/>
          <w:rtl/>
        </w:rPr>
        <w:t>از</w:t>
      </w:r>
      <w:r w:rsidRPr="00874C3C">
        <w:rPr>
          <w:rFonts w:cs="B Nazanin"/>
          <w:rtl/>
        </w:rPr>
        <w:t xml:space="preserve"> </w:t>
      </w:r>
      <w:r w:rsidRPr="00874C3C">
        <w:rPr>
          <w:rFonts w:cs="B Nazanin" w:hint="cs"/>
          <w:rtl/>
        </w:rPr>
        <w:t>یک</w:t>
      </w:r>
      <w:r w:rsidRPr="00874C3C">
        <w:rPr>
          <w:rFonts w:cs="B Nazanin"/>
          <w:rtl/>
        </w:rPr>
        <w:t xml:space="preserve"> Schema </w:t>
      </w:r>
      <w:r w:rsidRPr="00874C3C">
        <w:rPr>
          <w:rFonts w:cs="B Nazanin" w:hint="cs"/>
          <w:rtl/>
        </w:rPr>
        <w:t>اکسل</w:t>
      </w:r>
      <w:r w:rsidRPr="00874C3C">
        <w:rPr>
          <w:rFonts w:cs="B Nazanin"/>
          <w:rtl/>
        </w:rPr>
        <w:t xml:space="preserve"> </w:t>
      </w:r>
      <w:r w:rsidRPr="00874C3C">
        <w:rPr>
          <w:rFonts w:cs="B Nazanin" w:hint="cs"/>
          <w:rtl/>
        </w:rPr>
        <w:t>استفاده</w:t>
      </w:r>
      <w:r w:rsidRPr="00874C3C">
        <w:rPr>
          <w:rFonts w:cs="B Nazanin"/>
          <w:rtl/>
        </w:rPr>
        <w:t xml:space="preserve"> </w:t>
      </w:r>
      <w:r w:rsidRPr="00874C3C">
        <w:rPr>
          <w:rFonts w:cs="B Nazanin" w:hint="cs"/>
          <w:rtl/>
        </w:rPr>
        <w:t>کنند؛</w:t>
      </w:r>
      <w:r w:rsidRPr="00874C3C">
        <w:rPr>
          <w:rFonts w:cs="B Nazanin"/>
          <w:rtl/>
        </w:rPr>
        <w:t xml:space="preserve"> </w:t>
      </w:r>
      <w:r w:rsidRPr="00874C3C">
        <w:rPr>
          <w:rFonts w:cs="B Nazanin" w:hint="cs"/>
          <w:rtl/>
        </w:rPr>
        <w:t>نبود</w:t>
      </w:r>
      <w:r w:rsidRPr="00874C3C">
        <w:rPr>
          <w:rFonts w:cs="B Nazanin"/>
          <w:rtl/>
        </w:rPr>
        <w:t xml:space="preserve"> </w:t>
      </w:r>
      <w:r w:rsidRPr="00874C3C">
        <w:rPr>
          <w:rFonts w:cs="B Nazanin" w:hint="cs"/>
          <w:rtl/>
        </w:rPr>
        <w:t>د</w:t>
      </w:r>
      <w:r w:rsidRPr="00874C3C">
        <w:rPr>
          <w:rFonts w:cs="B Nazanin"/>
          <w:rtl/>
        </w:rPr>
        <w:t>اده به معنی حذف ستون یا شیت نیست و فیلد خالی می‌ماند.</w:t>
      </w:r>
    </w:p>
    <w:p w14:paraId="2B1915A9"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w:t>
      </w:r>
      <w:r w:rsidRPr="00874C3C">
        <w:rPr>
          <w:rFonts w:cs="B Nazanin" w:hint="cs"/>
          <w:rtl/>
        </w:rPr>
        <w:t>داده</w:t>
      </w:r>
      <w:r w:rsidRPr="00874C3C">
        <w:rPr>
          <w:rFonts w:cs="B Nazanin"/>
          <w:rtl/>
        </w:rPr>
        <w:t xml:space="preserve"> </w:t>
      </w:r>
      <w:r w:rsidRPr="00874C3C">
        <w:rPr>
          <w:rFonts w:cs="B Nazanin" w:hint="cs"/>
          <w:rtl/>
        </w:rPr>
        <w:t>پایه</w:t>
      </w:r>
      <w:r w:rsidRPr="00874C3C">
        <w:rPr>
          <w:rFonts w:cs="B Nazanin"/>
          <w:rtl/>
        </w:rPr>
        <w:t xml:space="preserve"> </w:t>
      </w:r>
      <w:r w:rsidRPr="00874C3C">
        <w:rPr>
          <w:rFonts w:cs="B Nazanin" w:hint="cs"/>
          <w:rtl/>
        </w:rPr>
        <w:t>ماهانه</w:t>
      </w:r>
      <w:r w:rsidRPr="00874C3C">
        <w:rPr>
          <w:rFonts w:cs="B Nazanin"/>
          <w:rtl/>
        </w:rPr>
        <w:t xml:space="preserve"> </w:t>
      </w:r>
      <w:r w:rsidRPr="00874C3C">
        <w:rPr>
          <w:rFonts w:cs="B Nazanin" w:hint="cs"/>
          <w:rtl/>
        </w:rPr>
        <w:t>و</w:t>
      </w:r>
      <w:r w:rsidRPr="00874C3C">
        <w:rPr>
          <w:rFonts w:cs="B Nazanin"/>
          <w:rtl/>
        </w:rPr>
        <w:t xml:space="preserve"> Long Format </w:t>
      </w:r>
      <w:r w:rsidRPr="00874C3C">
        <w:rPr>
          <w:rFonts w:cs="B Nazanin" w:hint="cs"/>
          <w:rtl/>
        </w:rPr>
        <w:t>است</w:t>
      </w:r>
      <w:r w:rsidRPr="00874C3C">
        <w:rPr>
          <w:rFonts w:cs="B Nazanin"/>
          <w:rtl/>
        </w:rPr>
        <w:t xml:space="preserve">. </w:t>
      </w:r>
      <w:r w:rsidRPr="00874C3C">
        <w:rPr>
          <w:rFonts w:cs="B Nazanin" w:hint="cs"/>
          <w:rtl/>
        </w:rPr>
        <w:t>گزارش</w:t>
      </w:r>
      <w:r w:rsidRPr="00874C3C">
        <w:rPr>
          <w:rFonts w:cs="B Nazanin"/>
          <w:rtl/>
        </w:rPr>
        <w:t xml:space="preserve"> </w:t>
      </w:r>
      <w:r w:rsidRPr="00874C3C">
        <w:rPr>
          <w:rFonts w:cs="B Nazanin" w:hint="cs"/>
          <w:rtl/>
        </w:rPr>
        <w:t>فصلی</w:t>
      </w:r>
      <w:r w:rsidRPr="00874C3C">
        <w:rPr>
          <w:rFonts w:cs="B Nazanin"/>
          <w:rtl/>
        </w:rPr>
        <w:t xml:space="preserve"> </w:t>
      </w:r>
      <w:r w:rsidRPr="00874C3C">
        <w:rPr>
          <w:rFonts w:cs="B Nazanin" w:hint="cs"/>
          <w:rtl/>
        </w:rPr>
        <w:t>و</w:t>
      </w:r>
      <w:r w:rsidRPr="00874C3C">
        <w:rPr>
          <w:rFonts w:cs="B Nazanin"/>
          <w:rtl/>
        </w:rPr>
        <w:t xml:space="preserve"> </w:t>
      </w:r>
      <w:r w:rsidRPr="00874C3C">
        <w:rPr>
          <w:rFonts w:cs="B Nazanin" w:hint="cs"/>
          <w:rtl/>
        </w:rPr>
        <w:t>سالانه</w:t>
      </w:r>
      <w:r w:rsidRPr="00874C3C">
        <w:rPr>
          <w:rFonts w:cs="B Nazanin"/>
          <w:rtl/>
        </w:rPr>
        <w:t xml:space="preserve"> </w:t>
      </w:r>
      <w:r w:rsidRPr="00874C3C">
        <w:rPr>
          <w:rFonts w:cs="B Nazanin" w:hint="cs"/>
          <w:rtl/>
        </w:rPr>
        <w:t>باید</w:t>
      </w:r>
      <w:r w:rsidRPr="00874C3C">
        <w:rPr>
          <w:rFonts w:cs="B Nazanin"/>
          <w:rtl/>
        </w:rPr>
        <w:t xml:space="preserve"> </w:t>
      </w:r>
      <w:r w:rsidRPr="00874C3C">
        <w:rPr>
          <w:rFonts w:cs="B Nazanin" w:hint="cs"/>
          <w:rtl/>
        </w:rPr>
        <w:t>در</w:t>
      </w:r>
      <w:r w:rsidRPr="00874C3C">
        <w:rPr>
          <w:rFonts w:cs="B Nazanin"/>
          <w:rtl/>
        </w:rPr>
        <w:t xml:space="preserve"> Power BI </w:t>
      </w:r>
      <w:r w:rsidRPr="00874C3C">
        <w:rPr>
          <w:rFonts w:cs="B Nazanin" w:hint="cs"/>
          <w:rtl/>
        </w:rPr>
        <w:t>از</w:t>
      </w:r>
      <w:r w:rsidRPr="00874C3C">
        <w:rPr>
          <w:rFonts w:cs="B Nazanin"/>
          <w:rtl/>
        </w:rPr>
        <w:t xml:space="preserve"> </w:t>
      </w:r>
      <w:r w:rsidRPr="00874C3C">
        <w:rPr>
          <w:rFonts w:cs="B Nazanin" w:hint="cs"/>
          <w:rtl/>
        </w:rPr>
        <w:t>روی</w:t>
      </w:r>
      <w:r w:rsidRPr="00874C3C">
        <w:rPr>
          <w:rFonts w:cs="B Nazanin"/>
          <w:rtl/>
        </w:rPr>
        <w:t xml:space="preserve"> </w:t>
      </w:r>
      <w:r w:rsidRPr="00874C3C">
        <w:rPr>
          <w:rFonts w:cs="B Nazanin" w:hint="cs"/>
          <w:rtl/>
        </w:rPr>
        <w:t>ماه‌ها</w:t>
      </w:r>
      <w:r w:rsidRPr="00874C3C">
        <w:rPr>
          <w:rFonts w:cs="B Nazanin"/>
          <w:rtl/>
        </w:rPr>
        <w:t xml:space="preserve"> </w:t>
      </w:r>
      <w:r w:rsidRPr="00874C3C">
        <w:rPr>
          <w:rFonts w:cs="B Nazanin" w:hint="cs"/>
          <w:rtl/>
        </w:rPr>
        <w:t>محاسبه</w:t>
      </w:r>
      <w:r w:rsidRPr="00874C3C">
        <w:rPr>
          <w:rFonts w:cs="B Nazanin"/>
          <w:rtl/>
        </w:rPr>
        <w:t xml:space="preserve"> </w:t>
      </w:r>
      <w:r w:rsidRPr="00874C3C">
        <w:rPr>
          <w:rFonts w:cs="B Nazanin" w:hint="cs"/>
          <w:rtl/>
        </w:rPr>
        <w:t>شود،</w:t>
      </w:r>
      <w:r w:rsidRPr="00874C3C">
        <w:rPr>
          <w:rFonts w:cs="B Nazanin"/>
          <w:rtl/>
        </w:rPr>
        <w:t xml:space="preserve"> </w:t>
      </w:r>
      <w:r w:rsidRPr="00874C3C">
        <w:rPr>
          <w:rFonts w:cs="B Nazanin" w:hint="cs"/>
          <w:rtl/>
        </w:rPr>
        <w:t>نه</w:t>
      </w:r>
      <w:r w:rsidRPr="00874C3C">
        <w:rPr>
          <w:rFonts w:cs="B Nazanin"/>
          <w:rtl/>
        </w:rPr>
        <w:t xml:space="preserve"> </w:t>
      </w:r>
      <w:r w:rsidRPr="00874C3C">
        <w:rPr>
          <w:rFonts w:cs="B Nazanin" w:hint="cs"/>
          <w:rtl/>
        </w:rPr>
        <w:t>با</w:t>
      </w:r>
      <w:r w:rsidRPr="00874C3C">
        <w:rPr>
          <w:rFonts w:cs="B Nazanin"/>
          <w:rtl/>
        </w:rPr>
        <w:t xml:space="preserve"> </w:t>
      </w:r>
      <w:r w:rsidRPr="00874C3C">
        <w:rPr>
          <w:rFonts w:cs="B Nazanin" w:hint="cs"/>
          <w:rtl/>
        </w:rPr>
        <w:t>دریافت</w:t>
      </w:r>
      <w:r w:rsidRPr="00874C3C">
        <w:rPr>
          <w:rFonts w:cs="B Nazanin"/>
          <w:rtl/>
        </w:rPr>
        <w:t xml:space="preserve"> </w:t>
      </w:r>
      <w:r w:rsidRPr="00874C3C">
        <w:rPr>
          <w:rFonts w:cs="B Nazanin" w:hint="cs"/>
          <w:rtl/>
        </w:rPr>
        <w:t>فایل</w:t>
      </w:r>
      <w:r w:rsidRPr="00874C3C">
        <w:rPr>
          <w:rFonts w:cs="B Nazanin"/>
          <w:rtl/>
        </w:rPr>
        <w:t xml:space="preserve"> </w:t>
      </w:r>
      <w:r w:rsidRPr="00874C3C">
        <w:rPr>
          <w:rFonts w:cs="B Nazanin" w:hint="cs"/>
          <w:rtl/>
        </w:rPr>
        <w:t>جداگانه</w:t>
      </w:r>
      <w:r w:rsidRPr="00874C3C">
        <w:rPr>
          <w:rFonts w:cs="B Nazanin"/>
          <w:rtl/>
        </w:rPr>
        <w:t>.</w:t>
      </w:r>
    </w:p>
    <w:p w14:paraId="7C60CC0F"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w:t>
      </w:r>
      <w:r w:rsidRPr="00874C3C">
        <w:rPr>
          <w:rFonts w:cs="B Nazanin" w:hint="cs"/>
          <w:rtl/>
        </w:rPr>
        <w:t>فیلترهای</w:t>
      </w:r>
      <w:r w:rsidRPr="00874C3C">
        <w:rPr>
          <w:rFonts w:cs="B Nazanin"/>
          <w:rtl/>
        </w:rPr>
        <w:t xml:space="preserve"> </w:t>
      </w:r>
      <w:r w:rsidRPr="00874C3C">
        <w:rPr>
          <w:rFonts w:cs="B Nazanin" w:hint="cs"/>
          <w:rtl/>
        </w:rPr>
        <w:t>اصلی</w:t>
      </w:r>
      <w:r w:rsidRPr="00874C3C">
        <w:rPr>
          <w:rFonts w:cs="B Nazanin"/>
          <w:rtl/>
        </w:rPr>
        <w:t xml:space="preserve"> </w:t>
      </w:r>
      <w:r w:rsidRPr="00874C3C">
        <w:rPr>
          <w:rFonts w:cs="B Nazanin" w:hint="cs"/>
          <w:rtl/>
        </w:rPr>
        <w:t>در</w:t>
      </w:r>
      <w:r w:rsidRPr="00874C3C">
        <w:rPr>
          <w:rFonts w:cs="B Nazanin"/>
          <w:rtl/>
        </w:rPr>
        <w:t xml:space="preserve"> </w:t>
      </w:r>
      <w:r w:rsidRPr="00874C3C">
        <w:rPr>
          <w:rFonts w:cs="B Nazanin" w:hint="cs"/>
          <w:rtl/>
        </w:rPr>
        <w:t>بالای</w:t>
      </w:r>
      <w:r w:rsidRPr="00874C3C">
        <w:rPr>
          <w:rFonts w:cs="B Nazanin"/>
          <w:rtl/>
        </w:rPr>
        <w:t xml:space="preserve"> </w:t>
      </w:r>
      <w:r w:rsidRPr="00874C3C">
        <w:rPr>
          <w:rFonts w:cs="B Nazanin" w:hint="cs"/>
          <w:rtl/>
        </w:rPr>
        <w:t>صفحات</w:t>
      </w:r>
      <w:r w:rsidRPr="00874C3C">
        <w:rPr>
          <w:rFonts w:cs="B Nazanin"/>
          <w:rtl/>
        </w:rPr>
        <w:t xml:space="preserve">: </w:t>
      </w:r>
      <w:r w:rsidRPr="00874C3C">
        <w:rPr>
          <w:rFonts w:cs="B Nazanin" w:hint="cs"/>
          <w:rtl/>
        </w:rPr>
        <w:t>سال،</w:t>
      </w:r>
      <w:r w:rsidRPr="00874C3C">
        <w:rPr>
          <w:rFonts w:cs="B Nazanin"/>
          <w:rtl/>
        </w:rPr>
        <w:t xml:space="preserve"> </w:t>
      </w:r>
      <w:r w:rsidRPr="00874C3C">
        <w:rPr>
          <w:rFonts w:cs="B Nazanin" w:hint="cs"/>
          <w:rtl/>
        </w:rPr>
        <w:t>نوع</w:t>
      </w:r>
      <w:r w:rsidRPr="00874C3C">
        <w:rPr>
          <w:rFonts w:cs="B Nazanin"/>
          <w:rtl/>
        </w:rPr>
        <w:t xml:space="preserve"> </w:t>
      </w:r>
      <w:r w:rsidRPr="00874C3C">
        <w:rPr>
          <w:rFonts w:cs="B Nazanin" w:hint="cs"/>
          <w:rtl/>
        </w:rPr>
        <w:t>دوره،</w:t>
      </w:r>
      <w:r w:rsidRPr="00874C3C">
        <w:rPr>
          <w:rFonts w:cs="B Nazanin"/>
          <w:rtl/>
        </w:rPr>
        <w:t xml:space="preserve"> </w:t>
      </w:r>
      <w:r w:rsidRPr="00874C3C">
        <w:rPr>
          <w:rFonts w:cs="B Nazanin" w:hint="cs"/>
          <w:rtl/>
        </w:rPr>
        <w:t>دوره،</w:t>
      </w:r>
      <w:r w:rsidRPr="00874C3C">
        <w:rPr>
          <w:rFonts w:cs="B Nazanin"/>
          <w:rtl/>
        </w:rPr>
        <w:t xml:space="preserve"> </w:t>
      </w:r>
      <w:r w:rsidRPr="00874C3C">
        <w:rPr>
          <w:rFonts w:cs="B Nazanin" w:hint="cs"/>
          <w:rtl/>
        </w:rPr>
        <w:t>شرکت</w:t>
      </w:r>
      <w:r w:rsidRPr="00874C3C">
        <w:rPr>
          <w:rFonts w:cs="B Nazanin"/>
          <w:rtl/>
        </w:rPr>
        <w:t xml:space="preserve">. </w:t>
      </w:r>
      <w:r w:rsidRPr="00874C3C">
        <w:rPr>
          <w:rFonts w:cs="B Nazanin" w:hint="cs"/>
          <w:rtl/>
        </w:rPr>
        <w:t>فیلتر</w:t>
      </w:r>
      <w:r w:rsidRPr="00874C3C">
        <w:rPr>
          <w:rFonts w:cs="B Nazanin"/>
          <w:rtl/>
        </w:rPr>
        <w:t xml:space="preserve"> </w:t>
      </w:r>
      <w:r w:rsidRPr="00874C3C">
        <w:rPr>
          <w:rFonts w:cs="B Nazanin" w:hint="cs"/>
          <w:rtl/>
        </w:rPr>
        <w:t>شرکت</w:t>
      </w:r>
      <w:r w:rsidRPr="00874C3C">
        <w:rPr>
          <w:rFonts w:cs="B Nazanin"/>
          <w:rtl/>
        </w:rPr>
        <w:t xml:space="preserve"> </w:t>
      </w:r>
      <w:r w:rsidRPr="00874C3C">
        <w:rPr>
          <w:rFonts w:cs="B Nazanin" w:hint="cs"/>
          <w:rtl/>
        </w:rPr>
        <w:t>در</w:t>
      </w:r>
      <w:r w:rsidRPr="00874C3C">
        <w:rPr>
          <w:rFonts w:cs="B Nazanin"/>
          <w:rtl/>
        </w:rPr>
        <w:t xml:space="preserve"> </w:t>
      </w:r>
      <w:r w:rsidRPr="00874C3C">
        <w:rPr>
          <w:rFonts w:cs="B Nazanin" w:hint="cs"/>
          <w:rtl/>
        </w:rPr>
        <w:t>ص</w:t>
      </w:r>
      <w:r w:rsidRPr="00874C3C">
        <w:rPr>
          <w:rFonts w:cs="B Nazanin"/>
          <w:rtl/>
        </w:rPr>
        <w:t>فحه «داشبورد شرکت» الزامی است.</w:t>
      </w:r>
    </w:p>
    <w:p w14:paraId="28814939"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w:t>
      </w:r>
      <w:r w:rsidRPr="00874C3C">
        <w:rPr>
          <w:rFonts w:cs="B Nazanin" w:hint="cs"/>
          <w:rtl/>
        </w:rPr>
        <w:t>تمام</w:t>
      </w:r>
      <w:r w:rsidRPr="00874C3C">
        <w:rPr>
          <w:rFonts w:cs="B Nazanin"/>
          <w:rtl/>
        </w:rPr>
        <w:t xml:space="preserve"> Visual</w:t>
      </w:r>
      <w:r w:rsidRPr="00874C3C">
        <w:rPr>
          <w:rFonts w:cs="B Nazanin" w:hint="cs"/>
          <w:rtl/>
        </w:rPr>
        <w:t>ها،</w:t>
      </w:r>
      <w:r w:rsidRPr="00874C3C">
        <w:rPr>
          <w:rFonts w:cs="B Nazanin"/>
          <w:rtl/>
        </w:rPr>
        <w:t xml:space="preserve"> </w:t>
      </w:r>
      <w:r w:rsidRPr="00874C3C">
        <w:rPr>
          <w:rFonts w:cs="B Nazanin" w:hint="cs"/>
          <w:rtl/>
        </w:rPr>
        <w:t>کارت‌ها،</w:t>
      </w:r>
      <w:r w:rsidRPr="00874C3C">
        <w:rPr>
          <w:rFonts w:cs="B Nazanin"/>
          <w:rtl/>
        </w:rPr>
        <w:t xml:space="preserve"> </w:t>
      </w:r>
      <w:r w:rsidRPr="00874C3C">
        <w:rPr>
          <w:rFonts w:cs="B Nazanin" w:hint="cs"/>
          <w:rtl/>
        </w:rPr>
        <w:t>جدول‌ها</w:t>
      </w:r>
      <w:r w:rsidRPr="00874C3C">
        <w:rPr>
          <w:rFonts w:cs="B Nazanin"/>
          <w:rtl/>
        </w:rPr>
        <w:t xml:space="preserve"> </w:t>
      </w:r>
      <w:r w:rsidRPr="00874C3C">
        <w:rPr>
          <w:rFonts w:cs="B Nazanin" w:hint="cs"/>
          <w:rtl/>
        </w:rPr>
        <w:t>و</w:t>
      </w:r>
      <w:r w:rsidRPr="00874C3C">
        <w:rPr>
          <w:rFonts w:cs="B Nazanin"/>
          <w:rtl/>
        </w:rPr>
        <w:t xml:space="preserve"> </w:t>
      </w:r>
      <w:r w:rsidRPr="00874C3C">
        <w:rPr>
          <w:rFonts w:cs="B Nazanin" w:hint="cs"/>
          <w:rtl/>
        </w:rPr>
        <w:t>هشدارها</w:t>
      </w:r>
      <w:r w:rsidRPr="00874C3C">
        <w:rPr>
          <w:rFonts w:cs="B Nazanin"/>
          <w:rtl/>
        </w:rPr>
        <w:t xml:space="preserve"> </w:t>
      </w:r>
      <w:r w:rsidRPr="00874C3C">
        <w:rPr>
          <w:rFonts w:cs="B Nazanin" w:hint="cs"/>
          <w:rtl/>
        </w:rPr>
        <w:t>باید</w:t>
      </w:r>
      <w:r w:rsidRPr="00874C3C">
        <w:rPr>
          <w:rFonts w:cs="B Nazanin"/>
          <w:rtl/>
        </w:rPr>
        <w:t xml:space="preserve"> </w:t>
      </w:r>
      <w:r w:rsidRPr="00874C3C">
        <w:rPr>
          <w:rFonts w:cs="B Nazanin" w:hint="cs"/>
          <w:rtl/>
        </w:rPr>
        <w:t>تابع</w:t>
      </w:r>
      <w:r w:rsidRPr="00874C3C">
        <w:rPr>
          <w:rFonts w:cs="B Nazanin"/>
          <w:rtl/>
        </w:rPr>
        <w:t xml:space="preserve"> Filter Context </w:t>
      </w:r>
      <w:r w:rsidRPr="00874C3C">
        <w:rPr>
          <w:rFonts w:cs="B Nazanin" w:hint="cs"/>
          <w:rtl/>
        </w:rPr>
        <w:t>باشند</w:t>
      </w:r>
      <w:r w:rsidRPr="00874C3C">
        <w:rPr>
          <w:rFonts w:cs="B Nazanin"/>
          <w:rtl/>
        </w:rPr>
        <w:t>.</w:t>
      </w:r>
    </w:p>
    <w:p w14:paraId="02E2C73C"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w:t>
      </w:r>
      <w:r w:rsidRPr="00874C3C">
        <w:rPr>
          <w:rFonts w:cs="B Nazanin" w:hint="cs"/>
          <w:rtl/>
        </w:rPr>
        <w:t>واحد</w:t>
      </w:r>
      <w:r w:rsidRPr="00874C3C">
        <w:rPr>
          <w:rFonts w:cs="B Nazanin"/>
          <w:rtl/>
        </w:rPr>
        <w:t xml:space="preserve"> </w:t>
      </w:r>
      <w:r w:rsidRPr="00874C3C">
        <w:rPr>
          <w:rFonts w:cs="B Nazanin" w:hint="cs"/>
          <w:rtl/>
        </w:rPr>
        <w:t>مالی</w:t>
      </w:r>
      <w:r w:rsidRPr="00874C3C">
        <w:rPr>
          <w:rFonts w:cs="B Nazanin"/>
          <w:rtl/>
        </w:rPr>
        <w:t xml:space="preserve"> </w:t>
      </w:r>
      <w:r w:rsidRPr="00874C3C">
        <w:rPr>
          <w:rFonts w:cs="B Nazanin" w:hint="cs"/>
          <w:rtl/>
        </w:rPr>
        <w:t>استاندارد</w:t>
      </w:r>
      <w:r w:rsidRPr="00874C3C">
        <w:rPr>
          <w:rFonts w:cs="B Nazanin"/>
          <w:rtl/>
        </w:rPr>
        <w:t xml:space="preserve"> </w:t>
      </w:r>
      <w:r w:rsidRPr="00874C3C">
        <w:rPr>
          <w:rFonts w:cs="B Nazanin" w:hint="cs"/>
          <w:rtl/>
        </w:rPr>
        <w:t>شابلون‌ها</w:t>
      </w:r>
      <w:r w:rsidRPr="00874C3C">
        <w:rPr>
          <w:rFonts w:cs="B Nazanin"/>
          <w:rtl/>
        </w:rPr>
        <w:t xml:space="preserve"> </w:t>
      </w:r>
      <w:r w:rsidRPr="00874C3C">
        <w:rPr>
          <w:rFonts w:cs="B Nazanin" w:hint="cs"/>
          <w:rtl/>
        </w:rPr>
        <w:t>«میلیون</w:t>
      </w:r>
      <w:r w:rsidRPr="00874C3C">
        <w:rPr>
          <w:rFonts w:cs="B Nazanin"/>
          <w:rtl/>
        </w:rPr>
        <w:t xml:space="preserve"> </w:t>
      </w:r>
      <w:r w:rsidRPr="00874C3C">
        <w:rPr>
          <w:rFonts w:cs="B Nazanin" w:hint="cs"/>
          <w:rtl/>
        </w:rPr>
        <w:t>ریال»</w:t>
      </w:r>
      <w:r w:rsidRPr="00874C3C">
        <w:rPr>
          <w:rFonts w:cs="B Nazanin"/>
          <w:rtl/>
        </w:rPr>
        <w:t xml:space="preserve"> </w:t>
      </w:r>
      <w:r w:rsidRPr="00874C3C">
        <w:rPr>
          <w:rFonts w:cs="B Nazanin" w:hint="cs"/>
          <w:rtl/>
        </w:rPr>
        <w:t>است؛</w:t>
      </w:r>
      <w:r w:rsidRPr="00874C3C">
        <w:rPr>
          <w:rFonts w:cs="B Nazanin"/>
          <w:rtl/>
        </w:rPr>
        <w:t xml:space="preserve"> </w:t>
      </w:r>
      <w:r w:rsidRPr="00874C3C">
        <w:rPr>
          <w:rFonts w:cs="B Nazanin" w:hint="cs"/>
          <w:rtl/>
        </w:rPr>
        <w:t>اگر</w:t>
      </w:r>
      <w:r w:rsidRPr="00874C3C">
        <w:rPr>
          <w:rFonts w:cs="B Nazanin"/>
          <w:rtl/>
        </w:rPr>
        <w:t xml:space="preserve"> </w:t>
      </w:r>
      <w:r w:rsidRPr="00874C3C">
        <w:rPr>
          <w:rFonts w:cs="B Nazanin" w:hint="cs"/>
          <w:rtl/>
        </w:rPr>
        <w:t>نمایش</w:t>
      </w:r>
      <w:r w:rsidRPr="00874C3C">
        <w:rPr>
          <w:rFonts w:cs="B Nazanin"/>
          <w:rtl/>
        </w:rPr>
        <w:t xml:space="preserve"> </w:t>
      </w:r>
      <w:r w:rsidRPr="00874C3C">
        <w:rPr>
          <w:rFonts w:cs="B Nazanin" w:hint="cs"/>
          <w:rtl/>
        </w:rPr>
        <w:t>مدیریتی</w:t>
      </w:r>
      <w:r w:rsidRPr="00874C3C">
        <w:rPr>
          <w:rFonts w:cs="B Nazanin"/>
          <w:rtl/>
        </w:rPr>
        <w:t xml:space="preserve"> </w:t>
      </w:r>
      <w:r w:rsidRPr="00874C3C">
        <w:rPr>
          <w:rFonts w:cs="B Nazanin" w:hint="cs"/>
          <w:rtl/>
        </w:rPr>
        <w:t>به</w:t>
      </w:r>
      <w:r w:rsidRPr="00874C3C">
        <w:rPr>
          <w:rFonts w:cs="B Nazanin"/>
          <w:rtl/>
        </w:rPr>
        <w:t xml:space="preserve"> </w:t>
      </w:r>
      <w:r w:rsidRPr="00874C3C">
        <w:rPr>
          <w:rFonts w:cs="B Nazanin" w:hint="cs"/>
          <w:rtl/>
        </w:rPr>
        <w:t>میلیارد</w:t>
      </w:r>
      <w:r w:rsidRPr="00874C3C">
        <w:rPr>
          <w:rFonts w:cs="B Nazanin"/>
          <w:rtl/>
        </w:rPr>
        <w:t xml:space="preserve"> </w:t>
      </w:r>
      <w:r w:rsidRPr="00874C3C">
        <w:rPr>
          <w:rFonts w:cs="B Nazanin" w:hint="cs"/>
          <w:rtl/>
        </w:rPr>
        <w:t>ریال</w:t>
      </w:r>
      <w:r w:rsidRPr="00874C3C">
        <w:rPr>
          <w:rFonts w:cs="B Nazanin"/>
          <w:rtl/>
        </w:rPr>
        <w:t xml:space="preserve"> </w:t>
      </w:r>
      <w:r w:rsidRPr="00874C3C">
        <w:rPr>
          <w:rFonts w:cs="B Nazanin" w:hint="cs"/>
          <w:rtl/>
        </w:rPr>
        <w:t>انجام</w:t>
      </w:r>
      <w:r w:rsidRPr="00874C3C">
        <w:rPr>
          <w:rFonts w:cs="B Nazanin"/>
          <w:rtl/>
        </w:rPr>
        <w:t xml:space="preserve"> </w:t>
      </w:r>
      <w:r w:rsidRPr="00874C3C">
        <w:rPr>
          <w:rFonts w:cs="B Nazanin" w:hint="cs"/>
          <w:rtl/>
        </w:rPr>
        <w:t>شود،</w:t>
      </w:r>
      <w:r w:rsidRPr="00874C3C">
        <w:rPr>
          <w:rFonts w:cs="B Nazanin"/>
          <w:rtl/>
        </w:rPr>
        <w:t xml:space="preserve"> </w:t>
      </w:r>
      <w:r w:rsidRPr="00874C3C">
        <w:rPr>
          <w:rFonts w:cs="B Nazanin" w:hint="cs"/>
          <w:rtl/>
        </w:rPr>
        <w:t>تبدیل</w:t>
      </w:r>
      <w:r w:rsidRPr="00874C3C">
        <w:rPr>
          <w:rFonts w:cs="B Nazanin"/>
          <w:rtl/>
        </w:rPr>
        <w:t xml:space="preserve"> </w:t>
      </w:r>
      <w:r w:rsidRPr="00874C3C">
        <w:rPr>
          <w:rFonts w:cs="B Nazanin" w:hint="cs"/>
          <w:rtl/>
        </w:rPr>
        <w:t>فقط</w:t>
      </w:r>
      <w:r w:rsidRPr="00874C3C">
        <w:rPr>
          <w:rFonts w:cs="B Nazanin"/>
          <w:rtl/>
        </w:rPr>
        <w:t xml:space="preserve"> </w:t>
      </w:r>
      <w:r w:rsidRPr="00874C3C">
        <w:rPr>
          <w:rFonts w:cs="B Nazanin" w:hint="cs"/>
          <w:rtl/>
        </w:rPr>
        <w:t>در</w:t>
      </w:r>
      <w:r w:rsidRPr="00874C3C">
        <w:rPr>
          <w:rFonts w:cs="B Nazanin"/>
          <w:rtl/>
        </w:rPr>
        <w:t xml:space="preserve"> Measure/Format </w:t>
      </w:r>
      <w:r w:rsidRPr="00874C3C">
        <w:rPr>
          <w:rFonts w:cs="B Nazanin" w:hint="cs"/>
          <w:rtl/>
        </w:rPr>
        <w:t>انجام</w:t>
      </w:r>
      <w:r w:rsidRPr="00874C3C">
        <w:rPr>
          <w:rFonts w:cs="B Nazanin"/>
          <w:rtl/>
        </w:rPr>
        <w:t xml:space="preserve"> </w:t>
      </w:r>
      <w:r w:rsidRPr="00874C3C">
        <w:rPr>
          <w:rFonts w:cs="B Nazanin" w:hint="cs"/>
          <w:rtl/>
        </w:rPr>
        <w:t>شود</w:t>
      </w:r>
      <w:r w:rsidRPr="00874C3C">
        <w:rPr>
          <w:rFonts w:cs="B Nazanin"/>
          <w:rtl/>
        </w:rPr>
        <w:t>.</w:t>
      </w:r>
    </w:p>
    <w:p w14:paraId="5101ECC3"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w:t>
      </w:r>
      <w:r w:rsidRPr="00874C3C">
        <w:rPr>
          <w:rFonts w:cs="B Nazanin" w:hint="cs"/>
          <w:rtl/>
        </w:rPr>
        <w:t>صفر</w:t>
      </w:r>
      <w:r w:rsidRPr="00874C3C">
        <w:rPr>
          <w:rFonts w:cs="B Nazanin"/>
          <w:rtl/>
        </w:rPr>
        <w:t xml:space="preserve"> </w:t>
      </w:r>
      <w:r w:rsidRPr="00874C3C">
        <w:rPr>
          <w:rFonts w:cs="B Nazanin" w:hint="cs"/>
          <w:rtl/>
        </w:rPr>
        <w:t>و</w:t>
      </w:r>
      <w:r w:rsidRPr="00874C3C">
        <w:rPr>
          <w:rFonts w:cs="B Nazanin"/>
          <w:rtl/>
        </w:rPr>
        <w:t xml:space="preserve"> Blank یکسان نیستند: Blank یعنی داده/هدف تعریف نشده یا دریافت نشده؛ صفر فقط وقتی نمایش داده شود که مقدار واقعی صفر است.</w:t>
      </w:r>
    </w:p>
    <w:p w14:paraId="51E4D5E0" w14:textId="77777777" w:rsidR="004F3103" w:rsidRPr="00874C3C" w:rsidRDefault="00000000" w:rsidP="00874C3C">
      <w:pPr>
        <w:pStyle w:val="Heading1"/>
        <w:bidi/>
        <w:jc w:val="both"/>
        <w:rPr>
          <w:rFonts w:cs="B Nazanin"/>
        </w:rPr>
      </w:pPr>
      <w:r w:rsidRPr="00874C3C">
        <w:rPr>
          <w:rFonts w:cs="B Nazanin"/>
          <w:rtl/>
        </w:rPr>
        <w:t>2. ساختار فایل ورودی استاندارد</w:t>
      </w:r>
    </w:p>
    <w:tbl>
      <w:tblPr>
        <w:tblStyle w:val="TableGrid"/>
        <w:tblW w:w="0" w:type="auto"/>
        <w:jc w:val="center"/>
        <w:tblLook w:val="04A0" w:firstRow="1" w:lastRow="0" w:firstColumn="1" w:lastColumn="0" w:noHBand="0" w:noVBand="1"/>
      </w:tblPr>
      <w:tblGrid>
        <w:gridCol w:w="5213"/>
        <w:gridCol w:w="5213"/>
      </w:tblGrid>
      <w:tr w:rsidR="004F3103" w:rsidRPr="00874C3C" w14:paraId="2D9644E6" w14:textId="77777777">
        <w:trPr>
          <w:jc w:val="center"/>
        </w:trPr>
        <w:tc>
          <w:tcPr>
            <w:tcW w:w="5213" w:type="dxa"/>
            <w:shd w:val="clear" w:color="auto" w:fill="D9EAF7"/>
            <w:vAlign w:val="center"/>
          </w:tcPr>
          <w:p w14:paraId="52EDC578" w14:textId="77777777" w:rsidR="004F3103" w:rsidRPr="00874C3C" w:rsidRDefault="00000000" w:rsidP="00874C3C">
            <w:pPr>
              <w:bidi/>
              <w:jc w:val="both"/>
              <w:rPr>
                <w:rFonts w:cs="B Nazanin"/>
              </w:rPr>
            </w:pPr>
            <w:r w:rsidRPr="00874C3C">
              <w:rPr>
                <w:rFonts w:cs="B Nazanin"/>
                <w:b/>
                <w:rtl/>
              </w:rPr>
              <w:t>شیت</w:t>
            </w:r>
          </w:p>
        </w:tc>
        <w:tc>
          <w:tcPr>
            <w:tcW w:w="5213" w:type="dxa"/>
            <w:shd w:val="clear" w:color="auto" w:fill="D9EAF7"/>
            <w:vAlign w:val="center"/>
          </w:tcPr>
          <w:p w14:paraId="06BD774C" w14:textId="77777777" w:rsidR="004F3103" w:rsidRPr="00874C3C" w:rsidRDefault="00000000" w:rsidP="00874C3C">
            <w:pPr>
              <w:bidi/>
              <w:jc w:val="both"/>
              <w:rPr>
                <w:rFonts w:cs="B Nazanin"/>
              </w:rPr>
            </w:pPr>
            <w:r w:rsidRPr="00874C3C">
              <w:rPr>
                <w:rFonts w:cs="B Nazanin"/>
                <w:b/>
                <w:rtl/>
              </w:rPr>
              <w:t>کارکرد در مدل Power BI</w:t>
            </w:r>
          </w:p>
        </w:tc>
      </w:tr>
      <w:tr w:rsidR="004F3103" w:rsidRPr="00874C3C" w14:paraId="15E8E26C" w14:textId="77777777">
        <w:trPr>
          <w:jc w:val="center"/>
        </w:trPr>
        <w:tc>
          <w:tcPr>
            <w:tcW w:w="5213" w:type="dxa"/>
            <w:vAlign w:val="center"/>
          </w:tcPr>
          <w:p w14:paraId="78DDFE6C" w14:textId="77777777" w:rsidR="004F3103" w:rsidRPr="00874C3C" w:rsidRDefault="00000000" w:rsidP="00874C3C">
            <w:pPr>
              <w:bidi/>
              <w:jc w:val="both"/>
              <w:rPr>
                <w:rFonts w:cs="B Nazanin"/>
              </w:rPr>
            </w:pPr>
            <w:r w:rsidRPr="00874C3C">
              <w:rPr>
                <w:rFonts w:cs="B Nazanin"/>
                <w:rtl/>
              </w:rPr>
              <w:t>01_شرکت</w:t>
            </w:r>
          </w:p>
        </w:tc>
        <w:tc>
          <w:tcPr>
            <w:tcW w:w="5213" w:type="dxa"/>
            <w:vAlign w:val="center"/>
          </w:tcPr>
          <w:p w14:paraId="77767163" w14:textId="77777777" w:rsidR="004F3103" w:rsidRPr="00874C3C" w:rsidRDefault="00000000" w:rsidP="00874C3C">
            <w:pPr>
              <w:bidi/>
              <w:jc w:val="both"/>
              <w:rPr>
                <w:rFonts w:cs="B Nazanin"/>
              </w:rPr>
            </w:pPr>
            <w:r w:rsidRPr="00874C3C">
              <w:rPr>
                <w:rFonts w:cs="B Nazanin"/>
                <w:rtl/>
              </w:rPr>
              <w:t>Master شرکت، کد شرکت، نام، سال و واحد مبلغ</w:t>
            </w:r>
          </w:p>
        </w:tc>
      </w:tr>
      <w:tr w:rsidR="004F3103" w:rsidRPr="00874C3C" w14:paraId="42EF8B4E" w14:textId="77777777">
        <w:trPr>
          <w:jc w:val="center"/>
        </w:trPr>
        <w:tc>
          <w:tcPr>
            <w:tcW w:w="5213" w:type="dxa"/>
            <w:vAlign w:val="center"/>
          </w:tcPr>
          <w:p w14:paraId="2242FBAA" w14:textId="77777777" w:rsidR="004F3103" w:rsidRPr="00874C3C" w:rsidRDefault="00000000" w:rsidP="00874C3C">
            <w:pPr>
              <w:bidi/>
              <w:jc w:val="both"/>
              <w:rPr>
                <w:rFonts w:cs="B Nazanin"/>
              </w:rPr>
            </w:pPr>
            <w:r w:rsidRPr="00874C3C">
              <w:rPr>
                <w:rFonts w:cs="B Nazanin"/>
                <w:rtl/>
              </w:rPr>
              <w:t>02_تعاریف_کسب‌وکار</w:t>
            </w:r>
          </w:p>
        </w:tc>
        <w:tc>
          <w:tcPr>
            <w:tcW w:w="5213" w:type="dxa"/>
            <w:vAlign w:val="center"/>
          </w:tcPr>
          <w:p w14:paraId="7EBD6599" w14:textId="77777777" w:rsidR="004F3103" w:rsidRPr="00874C3C" w:rsidRDefault="00000000" w:rsidP="00874C3C">
            <w:pPr>
              <w:bidi/>
              <w:jc w:val="both"/>
              <w:rPr>
                <w:rFonts w:cs="B Nazanin"/>
              </w:rPr>
            </w:pPr>
            <w:r w:rsidRPr="00874C3C">
              <w:rPr>
                <w:rFonts w:cs="B Nazanin"/>
                <w:rtl/>
              </w:rPr>
              <w:t>کسب‌وکار، مسیر/راه، جریان درآمدی، مزیت رقابتی و ارزش محوری</w:t>
            </w:r>
          </w:p>
        </w:tc>
      </w:tr>
      <w:tr w:rsidR="004F3103" w:rsidRPr="00874C3C" w14:paraId="395852D9" w14:textId="77777777">
        <w:trPr>
          <w:jc w:val="center"/>
        </w:trPr>
        <w:tc>
          <w:tcPr>
            <w:tcW w:w="5213" w:type="dxa"/>
            <w:vAlign w:val="center"/>
          </w:tcPr>
          <w:p w14:paraId="7ABFF863" w14:textId="77777777" w:rsidR="004F3103" w:rsidRPr="00874C3C" w:rsidRDefault="00000000" w:rsidP="00874C3C">
            <w:pPr>
              <w:bidi/>
              <w:jc w:val="both"/>
              <w:rPr>
                <w:rFonts w:cs="B Nazanin"/>
              </w:rPr>
            </w:pPr>
            <w:r w:rsidRPr="00874C3C">
              <w:rPr>
                <w:rFonts w:cs="B Nazanin"/>
                <w:rtl/>
              </w:rPr>
              <w:t>03_عملکرد_کسب‌وکار</w:t>
            </w:r>
          </w:p>
        </w:tc>
        <w:tc>
          <w:tcPr>
            <w:tcW w:w="5213" w:type="dxa"/>
            <w:vAlign w:val="center"/>
          </w:tcPr>
          <w:p w14:paraId="31A8F1FD" w14:textId="77777777" w:rsidR="004F3103" w:rsidRPr="00874C3C" w:rsidRDefault="00000000" w:rsidP="00874C3C">
            <w:pPr>
              <w:bidi/>
              <w:jc w:val="both"/>
              <w:rPr>
                <w:rFonts w:cs="B Nazanin"/>
              </w:rPr>
            </w:pPr>
            <w:r w:rsidRPr="00874C3C">
              <w:rPr>
                <w:rFonts w:cs="B Nazanin"/>
                <w:rtl/>
              </w:rPr>
              <w:t>هدف و عملکرد ماهانه درآمد، هزینه، سود، تعداد فروش، ایجاد منابع، منابع موردنیاز و رضایت مشتری</w:t>
            </w:r>
          </w:p>
        </w:tc>
      </w:tr>
      <w:tr w:rsidR="004F3103" w:rsidRPr="00874C3C" w14:paraId="5E959507" w14:textId="77777777">
        <w:trPr>
          <w:jc w:val="center"/>
        </w:trPr>
        <w:tc>
          <w:tcPr>
            <w:tcW w:w="5213" w:type="dxa"/>
            <w:vAlign w:val="center"/>
          </w:tcPr>
          <w:p w14:paraId="0C6F23CE" w14:textId="77777777" w:rsidR="004F3103" w:rsidRPr="00874C3C" w:rsidRDefault="00000000" w:rsidP="00874C3C">
            <w:pPr>
              <w:bidi/>
              <w:jc w:val="both"/>
              <w:rPr>
                <w:rFonts w:cs="B Nazanin"/>
              </w:rPr>
            </w:pPr>
            <w:r w:rsidRPr="00874C3C">
              <w:rPr>
                <w:rFonts w:cs="B Nazanin"/>
                <w:rtl/>
              </w:rPr>
              <w:t>04_KPI</w:t>
            </w:r>
          </w:p>
        </w:tc>
        <w:tc>
          <w:tcPr>
            <w:tcW w:w="5213" w:type="dxa"/>
            <w:vAlign w:val="center"/>
          </w:tcPr>
          <w:p w14:paraId="1EBD4891" w14:textId="77777777" w:rsidR="004F3103" w:rsidRPr="00874C3C" w:rsidRDefault="00000000" w:rsidP="00874C3C">
            <w:pPr>
              <w:bidi/>
              <w:jc w:val="both"/>
              <w:rPr>
                <w:rFonts w:cs="B Nazanin"/>
              </w:rPr>
            </w:pPr>
            <w:r w:rsidRPr="00874C3C">
              <w:rPr>
                <w:rFonts w:cs="B Nazanin"/>
                <w:rtl/>
              </w:rPr>
              <w:t>هدف/عملکرد KPI، جهت مطلوب و روش تجمیع</w:t>
            </w:r>
          </w:p>
        </w:tc>
      </w:tr>
      <w:tr w:rsidR="004F3103" w:rsidRPr="00874C3C" w14:paraId="7113EF51" w14:textId="77777777">
        <w:trPr>
          <w:jc w:val="center"/>
        </w:trPr>
        <w:tc>
          <w:tcPr>
            <w:tcW w:w="5213" w:type="dxa"/>
            <w:vAlign w:val="center"/>
          </w:tcPr>
          <w:p w14:paraId="2B8309C8" w14:textId="77777777" w:rsidR="004F3103" w:rsidRPr="00874C3C" w:rsidRDefault="00000000" w:rsidP="00874C3C">
            <w:pPr>
              <w:bidi/>
              <w:jc w:val="both"/>
              <w:rPr>
                <w:rFonts w:cs="B Nazanin"/>
              </w:rPr>
            </w:pPr>
            <w:r w:rsidRPr="00874C3C">
              <w:rPr>
                <w:rFonts w:cs="B Nazanin"/>
                <w:rtl/>
              </w:rPr>
              <w:t>05_برنامه‌ها</w:t>
            </w:r>
          </w:p>
        </w:tc>
        <w:tc>
          <w:tcPr>
            <w:tcW w:w="5213" w:type="dxa"/>
            <w:vAlign w:val="center"/>
          </w:tcPr>
          <w:p w14:paraId="5D1B0822" w14:textId="77777777" w:rsidR="004F3103" w:rsidRPr="00874C3C" w:rsidRDefault="00000000" w:rsidP="00874C3C">
            <w:pPr>
              <w:bidi/>
              <w:jc w:val="both"/>
              <w:rPr>
                <w:rFonts w:cs="B Nazanin"/>
              </w:rPr>
            </w:pPr>
            <w:r w:rsidRPr="00874C3C">
              <w:rPr>
                <w:rFonts w:cs="B Nazanin"/>
                <w:rtl/>
              </w:rPr>
              <w:t>هدف و عملکرد برنامه در هر دوره</w:t>
            </w:r>
          </w:p>
        </w:tc>
      </w:tr>
      <w:tr w:rsidR="004F3103" w:rsidRPr="00874C3C" w14:paraId="527A1FBD" w14:textId="77777777">
        <w:trPr>
          <w:jc w:val="center"/>
        </w:trPr>
        <w:tc>
          <w:tcPr>
            <w:tcW w:w="5213" w:type="dxa"/>
            <w:vAlign w:val="center"/>
          </w:tcPr>
          <w:p w14:paraId="24D0F701" w14:textId="77777777" w:rsidR="004F3103" w:rsidRPr="00874C3C" w:rsidRDefault="00000000" w:rsidP="00874C3C">
            <w:pPr>
              <w:bidi/>
              <w:jc w:val="both"/>
              <w:rPr>
                <w:rFonts w:cs="B Nazanin"/>
              </w:rPr>
            </w:pPr>
            <w:r w:rsidRPr="00874C3C">
              <w:rPr>
                <w:rFonts w:cs="B Nazanin"/>
                <w:rtl/>
              </w:rPr>
              <w:t>06_اقدامات_برنامه</w:t>
            </w:r>
          </w:p>
        </w:tc>
        <w:tc>
          <w:tcPr>
            <w:tcW w:w="5213" w:type="dxa"/>
            <w:vAlign w:val="center"/>
          </w:tcPr>
          <w:p w14:paraId="7FA0AF83" w14:textId="77777777" w:rsidR="004F3103" w:rsidRPr="00874C3C" w:rsidRDefault="00000000" w:rsidP="00874C3C">
            <w:pPr>
              <w:bidi/>
              <w:jc w:val="both"/>
              <w:rPr>
                <w:rFonts w:cs="B Nazanin"/>
              </w:rPr>
            </w:pPr>
            <w:r w:rsidRPr="00874C3C">
              <w:rPr>
                <w:rFonts w:cs="B Nazanin"/>
                <w:rtl/>
              </w:rPr>
              <w:t>اقدامات برنامه‌ریزی‌شده و وضعیت/پیشرفت واقعی اقدام</w:t>
            </w:r>
          </w:p>
        </w:tc>
      </w:tr>
      <w:tr w:rsidR="004F3103" w:rsidRPr="00874C3C" w14:paraId="30E8A65F" w14:textId="77777777">
        <w:trPr>
          <w:jc w:val="center"/>
        </w:trPr>
        <w:tc>
          <w:tcPr>
            <w:tcW w:w="5213" w:type="dxa"/>
            <w:vAlign w:val="center"/>
          </w:tcPr>
          <w:p w14:paraId="322065E9" w14:textId="77777777" w:rsidR="004F3103" w:rsidRPr="00874C3C" w:rsidRDefault="00000000" w:rsidP="00874C3C">
            <w:pPr>
              <w:bidi/>
              <w:jc w:val="both"/>
              <w:rPr>
                <w:rFonts w:cs="B Nazanin"/>
              </w:rPr>
            </w:pPr>
            <w:r w:rsidRPr="00874C3C">
              <w:rPr>
                <w:rFonts w:cs="B Nazanin"/>
                <w:rtl/>
              </w:rPr>
              <w:t>07_پروژه‌ها</w:t>
            </w:r>
          </w:p>
        </w:tc>
        <w:tc>
          <w:tcPr>
            <w:tcW w:w="5213" w:type="dxa"/>
            <w:vAlign w:val="center"/>
          </w:tcPr>
          <w:p w14:paraId="1FF263BA" w14:textId="77777777" w:rsidR="004F3103" w:rsidRPr="00874C3C" w:rsidRDefault="00000000" w:rsidP="00874C3C">
            <w:pPr>
              <w:bidi/>
              <w:jc w:val="both"/>
              <w:rPr>
                <w:rFonts w:cs="B Nazanin"/>
              </w:rPr>
            </w:pPr>
            <w:r w:rsidRPr="00874C3C">
              <w:rPr>
                <w:rFonts w:cs="B Nazanin"/>
                <w:rtl/>
              </w:rPr>
              <w:t>پیشرفت برنامه‌ای و واقعی پروژه و تأخیر</w:t>
            </w:r>
          </w:p>
        </w:tc>
      </w:tr>
      <w:tr w:rsidR="004F3103" w:rsidRPr="00874C3C" w14:paraId="2D23BA7B" w14:textId="77777777">
        <w:trPr>
          <w:jc w:val="center"/>
        </w:trPr>
        <w:tc>
          <w:tcPr>
            <w:tcW w:w="5213" w:type="dxa"/>
            <w:vAlign w:val="center"/>
          </w:tcPr>
          <w:p w14:paraId="68434F25" w14:textId="77777777" w:rsidR="004F3103" w:rsidRPr="00874C3C" w:rsidRDefault="00000000" w:rsidP="00874C3C">
            <w:pPr>
              <w:bidi/>
              <w:jc w:val="both"/>
              <w:rPr>
                <w:rFonts w:cs="B Nazanin"/>
              </w:rPr>
            </w:pPr>
            <w:r w:rsidRPr="00874C3C">
              <w:rPr>
                <w:rFonts w:cs="B Nazanin"/>
                <w:rtl/>
              </w:rPr>
              <w:t>08_اقدامات_پروژه</w:t>
            </w:r>
          </w:p>
        </w:tc>
        <w:tc>
          <w:tcPr>
            <w:tcW w:w="5213" w:type="dxa"/>
            <w:vAlign w:val="center"/>
          </w:tcPr>
          <w:p w14:paraId="794026F7" w14:textId="77777777" w:rsidR="004F3103" w:rsidRPr="00874C3C" w:rsidRDefault="00000000" w:rsidP="00874C3C">
            <w:pPr>
              <w:bidi/>
              <w:jc w:val="both"/>
              <w:rPr>
                <w:rFonts w:cs="B Nazanin"/>
              </w:rPr>
            </w:pPr>
            <w:r w:rsidRPr="00874C3C">
              <w:rPr>
                <w:rFonts w:cs="B Nazanin"/>
                <w:rtl/>
              </w:rPr>
              <w:t>اقدامات پروژه و وضعیت/پیشرفت واقعی آنها</w:t>
            </w:r>
          </w:p>
        </w:tc>
      </w:tr>
      <w:tr w:rsidR="004F3103" w:rsidRPr="00874C3C" w14:paraId="441ED195" w14:textId="77777777">
        <w:trPr>
          <w:jc w:val="center"/>
        </w:trPr>
        <w:tc>
          <w:tcPr>
            <w:tcW w:w="5213" w:type="dxa"/>
            <w:vAlign w:val="center"/>
          </w:tcPr>
          <w:p w14:paraId="4EB5D820" w14:textId="77777777" w:rsidR="004F3103" w:rsidRPr="00874C3C" w:rsidRDefault="00000000" w:rsidP="00874C3C">
            <w:pPr>
              <w:bidi/>
              <w:jc w:val="both"/>
              <w:rPr>
                <w:rFonts w:cs="B Nazanin"/>
              </w:rPr>
            </w:pPr>
            <w:r w:rsidRPr="00874C3C">
              <w:rPr>
                <w:rFonts w:cs="B Nazanin"/>
                <w:rtl/>
              </w:rPr>
              <w:t>09_ریسک_و_اقدامات</w:t>
            </w:r>
          </w:p>
        </w:tc>
        <w:tc>
          <w:tcPr>
            <w:tcW w:w="5213" w:type="dxa"/>
            <w:vAlign w:val="center"/>
          </w:tcPr>
          <w:p w14:paraId="31311C7E" w14:textId="77777777" w:rsidR="004F3103" w:rsidRPr="00874C3C" w:rsidRDefault="00000000" w:rsidP="00874C3C">
            <w:pPr>
              <w:bidi/>
              <w:jc w:val="both"/>
              <w:rPr>
                <w:rFonts w:cs="B Nazanin"/>
              </w:rPr>
            </w:pPr>
            <w:r w:rsidRPr="00874C3C">
              <w:rPr>
                <w:rFonts w:cs="B Nazanin"/>
                <w:rtl/>
              </w:rPr>
              <w:t>ریسک، مسئله، اقدام اصلاحی، مسئول و سررسید</w:t>
            </w:r>
          </w:p>
        </w:tc>
      </w:tr>
      <w:tr w:rsidR="004F3103" w:rsidRPr="00874C3C" w14:paraId="487D4E21" w14:textId="77777777">
        <w:trPr>
          <w:jc w:val="center"/>
        </w:trPr>
        <w:tc>
          <w:tcPr>
            <w:tcW w:w="5213" w:type="dxa"/>
            <w:vAlign w:val="center"/>
          </w:tcPr>
          <w:p w14:paraId="6D5B29BA" w14:textId="77777777" w:rsidR="004F3103" w:rsidRPr="00874C3C" w:rsidRDefault="00000000" w:rsidP="00874C3C">
            <w:pPr>
              <w:bidi/>
              <w:jc w:val="both"/>
              <w:rPr>
                <w:rFonts w:cs="B Nazanin"/>
              </w:rPr>
            </w:pPr>
            <w:r w:rsidRPr="00874C3C">
              <w:rPr>
                <w:rFonts w:cs="B Nazanin"/>
                <w:rtl/>
              </w:rPr>
              <w:t>10_سرمایه‌گذاری</w:t>
            </w:r>
          </w:p>
        </w:tc>
        <w:tc>
          <w:tcPr>
            <w:tcW w:w="5213" w:type="dxa"/>
            <w:vAlign w:val="center"/>
          </w:tcPr>
          <w:p w14:paraId="5D5CB449" w14:textId="77777777" w:rsidR="004F3103" w:rsidRPr="00874C3C" w:rsidRDefault="00000000" w:rsidP="00874C3C">
            <w:pPr>
              <w:bidi/>
              <w:jc w:val="both"/>
              <w:rPr>
                <w:rFonts w:cs="B Nazanin"/>
              </w:rPr>
            </w:pPr>
            <w:r w:rsidRPr="00874C3C">
              <w:rPr>
                <w:rFonts w:cs="B Nazanin"/>
                <w:rtl/>
              </w:rPr>
              <w:t>جزئیات سرمایه‌گذاری از محل منابع موجود</w:t>
            </w:r>
          </w:p>
        </w:tc>
      </w:tr>
      <w:tr w:rsidR="004F3103" w:rsidRPr="00874C3C" w14:paraId="090FD960" w14:textId="77777777">
        <w:trPr>
          <w:jc w:val="center"/>
        </w:trPr>
        <w:tc>
          <w:tcPr>
            <w:tcW w:w="5213" w:type="dxa"/>
            <w:vAlign w:val="center"/>
          </w:tcPr>
          <w:p w14:paraId="0A2B1A43" w14:textId="77777777" w:rsidR="004F3103" w:rsidRPr="00874C3C" w:rsidRDefault="00000000" w:rsidP="00874C3C">
            <w:pPr>
              <w:bidi/>
              <w:jc w:val="both"/>
              <w:rPr>
                <w:rFonts w:cs="B Nazanin"/>
              </w:rPr>
            </w:pPr>
            <w:r w:rsidRPr="00874C3C">
              <w:rPr>
                <w:rFonts w:cs="B Nazanin"/>
                <w:rtl/>
              </w:rPr>
              <w:t>11_الزامات_و_مفروضات</w:t>
            </w:r>
          </w:p>
        </w:tc>
        <w:tc>
          <w:tcPr>
            <w:tcW w:w="5213" w:type="dxa"/>
            <w:vAlign w:val="center"/>
          </w:tcPr>
          <w:p w14:paraId="329B40C0" w14:textId="77777777" w:rsidR="004F3103" w:rsidRPr="00874C3C" w:rsidRDefault="00000000" w:rsidP="00874C3C">
            <w:pPr>
              <w:bidi/>
              <w:jc w:val="both"/>
              <w:rPr>
                <w:rFonts w:cs="B Nazanin"/>
              </w:rPr>
            </w:pPr>
            <w:r w:rsidRPr="00874C3C">
              <w:rPr>
                <w:rFonts w:cs="B Nazanin"/>
                <w:rtl/>
              </w:rPr>
              <w:t>الزامات و مفروضات مصوب برنامه</w:t>
            </w:r>
          </w:p>
        </w:tc>
      </w:tr>
    </w:tbl>
    <w:p w14:paraId="4012E043" w14:textId="77777777" w:rsidR="004F3103" w:rsidRPr="00874C3C" w:rsidRDefault="00000000" w:rsidP="00874C3C">
      <w:pPr>
        <w:bidi/>
        <w:jc w:val="both"/>
        <w:rPr>
          <w:rFonts w:cs="B Nazanin"/>
        </w:rPr>
      </w:pPr>
      <w:r w:rsidRPr="00874C3C">
        <w:rPr>
          <w:rFonts w:cs="B Nazanin"/>
          <w:rtl/>
        </w:rPr>
        <w:t>«سرمایه‌گذاری از محل منابع موجود» در همه شرکت‌ها یک کسب‌وکار مستقل است و در شیت 03 نیز مانند سایر کسب‌وکارها ردیف ماهانه دارد؛ شیت 10 جزئیات Drill-down آن را نگهداری می‌کند.</w:t>
      </w:r>
    </w:p>
    <w:p w14:paraId="2F324082" w14:textId="77777777" w:rsidR="004F3103" w:rsidRPr="00874C3C" w:rsidRDefault="00000000" w:rsidP="00874C3C">
      <w:pPr>
        <w:pStyle w:val="Heading1"/>
        <w:bidi/>
        <w:jc w:val="both"/>
        <w:rPr>
          <w:rFonts w:cs="B Nazanin"/>
        </w:rPr>
      </w:pPr>
      <w:r w:rsidRPr="00874C3C">
        <w:rPr>
          <w:rFonts w:cs="B Nazanin"/>
          <w:rtl/>
        </w:rPr>
        <w:t>3. مدل داده پیشنهادی</w:t>
      </w:r>
    </w:p>
    <w:p w14:paraId="35E190B8" w14:textId="77777777" w:rsidR="004F3103" w:rsidRPr="00874C3C" w:rsidRDefault="00000000" w:rsidP="00874C3C">
      <w:pPr>
        <w:bidi/>
        <w:jc w:val="both"/>
        <w:rPr>
          <w:rFonts w:cs="B Nazanin"/>
        </w:rPr>
      </w:pPr>
      <w:r w:rsidRPr="00874C3C">
        <w:rPr>
          <w:rFonts w:cs="B Nazanin"/>
          <w:rtl/>
        </w:rPr>
        <w:t>مدل به صورت Star Schema پیاده شود. DimCompany، DimBusiness، DimDate، DimKPI، DimProgram و DimProject ابعاد اصلی هستند. FactBusinessPerformance، FactKPI، FactProgram، FactProject، FactActions، FactRiskActions و FactInvestment جداول Fact خواهند بود. ارتباط‌ها یک‌طرفه از Dimension به Fact و بر اساس کدهای یکتا برقرار شوند.</w:t>
      </w:r>
    </w:p>
    <w:tbl>
      <w:tblPr>
        <w:tblStyle w:val="TableGrid"/>
        <w:tblW w:w="0" w:type="auto"/>
        <w:jc w:val="center"/>
        <w:tblLook w:val="04A0" w:firstRow="1" w:lastRow="0" w:firstColumn="1" w:lastColumn="0" w:noHBand="0" w:noVBand="1"/>
      </w:tblPr>
      <w:tblGrid>
        <w:gridCol w:w="5213"/>
        <w:gridCol w:w="5213"/>
      </w:tblGrid>
      <w:tr w:rsidR="004F3103" w:rsidRPr="00874C3C" w14:paraId="09C3412D" w14:textId="77777777">
        <w:trPr>
          <w:jc w:val="center"/>
        </w:trPr>
        <w:tc>
          <w:tcPr>
            <w:tcW w:w="5213" w:type="dxa"/>
            <w:shd w:val="clear" w:color="auto" w:fill="D9EAF7"/>
            <w:vAlign w:val="center"/>
          </w:tcPr>
          <w:p w14:paraId="2979C65A" w14:textId="77777777" w:rsidR="004F3103" w:rsidRPr="00874C3C" w:rsidRDefault="00000000" w:rsidP="00874C3C">
            <w:pPr>
              <w:bidi/>
              <w:jc w:val="both"/>
              <w:rPr>
                <w:rFonts w:cs="B Nazanin"/>
              </w:rPr>
            </w:pPr>
            <w:r w:rsidRPr="00874C3C">
              <w:rPr>
                <w:rFonts w:cs="B Nazanin"/>
                <w:b/>
                <w:rtl/>
              </w:rPr>
              <w:t>Dimension/Fact</w:t>
            </w:r>
          </w:p>
        </w:tc>
        <w:tc>
          <w:tcPr>
            <w:tcW w:w="5213" w:type="dxa"/>
            <w:shd w:val="clear" w:color="auto" w:fill="D9EAF7"/>
            <w:vAlign w:val="center"/>
          </w:tcPr>
          <w:p w14:paraId="3FBB2690" w14:textId="77777777" w:rsidR="004F3103" w:rsidRPr="00874C3C" w:rsidRDefault="00000000" w:rsidP="00874C3C">
            <w:pPr>
              <w:bidi/>
              <w:jc w:val="both"/>
              <w:rPr>
                <w:rFonts w:cs="B Nazanin"/>
              </w:rPr>
            </w:pPr>
            <w:r w:rsidRPr="00874C3C">
              <w:rPr>
                <w:rFonts w:cs="B Nazanin"/>
                <w:b/>
                <w:rtl/>
              </w:rPr>
              <w:t>کلید اصلی/ارتباط</w:t>
            </w:r>
          </w:p>
        </w:tc>
      </w:tr>
      <w:tr w:rsidR="004F3103" w:rsidRPr="00874C3C" w14:paraId="5319DDF2" w14:textId="77777777">
        <w:trPr>
          <w:jc w:val="center"/>
        </w:trPr>
        <w:tc>
          <w:tcPr>
            <w:tcW w:w="5213" w:type="dxa"/>
            <w:vAlign w:val="center"/>
          </w:tcPr>
          <w:p w14:paraId="22A80D2D" w14:textId="77777777" w:rsidR="004F3103" w:rsidRPr="00874C3C" w:rsidRDefault="00000000" w:rsidP="00874C3C">
            <w:pPr>
              <w:bidi/>
              <w:jc w:val="both"/>
              <w:rPr>
                <w:rFonts w:cs="B Nazanin"/>
              </w:rPr>
            </w:pPr>
            <w:r w:rsidRPr="00874C3C">
              <w:rPr>
                <w:rFonts w:cs="B Nazanin"/>
                <w:rtl/>
              </w:rPr>
              <w:lastRenderedPageBreak/>
              <w:t>DimCompany</w:t>
            </w:r>
          </w:p>
        </w:tc>
        <w:tc>
          <w:tcPr>
            <w:tcW w:w="5213" w:type="dxa"/>
            <w:vAlign w:val="center"/>
          </w:tcPr>
          <w:p w14:paraId="240E492C" w14:textId="77777777" w:rsidR="004F3103" w:rsidRPr="00874C3C" w:rsidRDefault="00000000" w:rsidP="00874C3C">
            <w:pPr>
              <w:bidi/>
              <w:jc w:val="both"/>
              <w:rPr>
                <w:rFonts w:cs="B Nazanin"/>
              </w:rPr>
            </w:pPr>
            <w:r w:rsidRPr="00874C3C">
              <w:rPr>
                <w:rFonts w:cs="B Nazanin"/>
                <w:rtl/>
              </w:rPr>
              <w:t>CompanyCode</w:t>
            </w:r>
          </w:p>
        </w:tc>
      </w:tr>
      <w:tr w:rsidR="004F3103" w:rsidRPr="00874C3C" w14:paraId="4B74E267" w14:textId="77777777">
        <w:trPr>
          <w:jc w:val="center"/>
        </w:trPr>
        <w:tc>
          <w:tcPr>
            <w:tcW w:w="5213" w:type="dxa"/>
            <w:vAlign w:val="center"/>
          </w:tcPr>
          <w:p w14:paraId="22647943" w14:textId="77777777" w:rsidR="004F3103" w:rsidRPr="00874C3C" w:rsidRDefault="00000000" w:rsidP="00874C3C">
            <w:pPr>
              <w:bidi/>
              <w:jc w:val="both"/>
              <w:rPr>
                <w:rFonts w:cs="B Nazanin"/>
              </w:rPr>
            </w:pPr>
            <w:r w:rsidRPr="00874C3C">
              <w:rPr>
                <w:rFonts w:cs="B Nazanin"/>
                <w:rtl/>
              </w:rPr>
              <w:t>DimBusiness</w:t>
            </w:r>
          </w:p>
        </w:tc>
        <w:tc>
          <w:tcPr>
            <w:tcW w:w="5213" w:type="dxa"/>
            <w:vAlign w:val="center"/>
          </w:tcPr>
          <w:p w14:paraId="038CCBD8" w14:textId="77777777" w:rsidR="004F3103" w:rsidRPr="00874C3C" w:rsidRDefault="00000000" w:rsidP="00874C3C">
            <w:pPr>
              <w:bidi/>
              <w:jc w:val="both"/>
              <w:rPr>
                <w:rFonts w:cs="B Nazanin"/>
              </w:rPr>
            </w:pPr>
            <w:r w:rsidRPr="00874C3C">
              <w:rPr>
                <w:rFonts w:cs="B Nazanin"/>
                <w:rtl/>
              </w:rPr>
              <w:t>CompanyCode + BusinessCode</w:t>
            </w:r>
          </w:p>
        </w:tc>
      </w:tr>
      <w:tr w:rsidR="004F3103" w:rsidRPr="00874C3C" w14:paraId="229D5F93" w14:textId="77777777">
        <w:trPr>
          <w:jc w:val="center"/>
        </w:trPr>
        <w:tc>
          <w:tcPr>
            <w:tcW w:w="5213" w:type="dxa"/>
            <w:vAlign w:val="center"/>
          </w:tcPr>
          <w:p w14:paraId="5E1E6774" w14:textId="77777777" w:rsidR="004F3103" w:rsidRPr="00874C3C" w:rsidRDefault="00000000" w:rsidP="00874C3C">
            <w:pPr>
              <w:bidi/>
              <w:jc w:val="both"/>
              <w:rPr>
                <w:rFonts w:cs="B Nazanin"/>
              </w:rPr>
            </w:pPr>
            <w:r w:rsidRPr="00874C3C">
              <w:rPr>
                <w:rFonts w:cs="B Nazanin"/>
                <w:rtl/>
              </w:rPr>
              <w:t>DimDate</w:t>
            </w:r>
          </w:p>
        </w:tc>
        <w:tc>
          <w:tcPr>
            <w:tcW w:w="5213" w:type="dxa"/>
            <w:vAlign w:val="center"/>
          </w:tcPr>
          <w:p w14:paraId="4F73A568" w14:textId="77777777" w:rsidR="004F3103" w:rsidRPr="00874C3C" w:rsidRDefault="00000000" w:rsidP="00874C3C">
            <w:pPr>
              <w:bidi/>
              <w:jc w:val="both"/>
              <w:rPr>
                <w:rFonts w:cs="B Nazanin"/>
              </w:rPr>
            </w:pPr>
            <w:r w:rsidRPr="00874C3C">
              <w:rPr>
                <w:rFonts w:cs="B Nazanin"/>
                <w:rtl/>
              </w:rPr>
              <w:t>Year + MonthNo</w:t>
            </w:r>
          </w:p>
        </w:tc>
      </w:tr>
      <w:tr w:rsidR="004F3103" w:rsidRPr="00874C3C" w14:paraId="5F9CF3DE" w14:textId="77777777">
        <w:trPr>
          <w:jc w:val="center"/>
        </w:trPr>
        <w:tc>
          <w:tcPr>
            <w:tcW w:w="5213" w:type="dxa"/>
            <w:vAlign w:val="center"/>
          </w:tcPr>
          <w:p w14:paraId="0A68473F" w14:textId="77777777" w:rsidR="004F3103" w:rsidRPr="00874C3C" w:rsidRDefault="00000000" w:rsidP="00874C3C">
            <w:pPr>
              <w:bidi/>
              <w:jc w:val="both"/>
              <w:rPr>
                <w:rFonts w:cs="B Nazanin"/>
              </w:rPr>
            </w:pPr>
            <w:r w:rsidRPr="00874C3C">
              <w:rPr>
                <w:rFonts w:cs="B Nazanin"/>
                <w:rtl/>
              </w:rPr>
              <w:t>DimKPI</w:t>
            </w:r>
          </w:p>
        </w:tc>
        <w:tc>
          <w:tcPr>
            <w:tcW w:w="5213" w:type="dxa"/>
            <w:vAlign w:val="center"/>
          </w:tcPr>
          <w:p w14:paraId="5D82023E" w14:textId="77777777" w:rsidR="004F3103" w:rsidRPr="00874C3C" w:rsidRDefault="00000000" w:rsidP="00874C3C">
            <w:pPr>
              <w:bidi/>
              <w:jc w:val="both"/>
              <w:rPr>
                <w:rFonts w:cs="B Nazanin"/>
              </w:rPr>
            </w:pPr>
            <w:r w:rsidRPr="00874C3C">
              <w:rPr>
                <w:rFonts w:cs="B Nazanin"/>
                <w:rtl/>
              </w:rPr>
              <w:t>CompanyCode + KPICode</w:t>
            </w:r>
          </w:p>
        </w:tc>
      </w:tr>
      <w:tr w:rsidR="004F3103" w:rsidRPr="00874C3C" w14:paraId="172B259D" w14:textId="77777777">
        <w:trPr>
          <w:jc w:val="center"/>
        </w:trPr>
        <w:tc>
          <w:tcPr>
            <w:tcW w:w="5213" w:type="dxa"/>
            <w:vAlign w:val="center"/>
          </w:tcPr>
          <w:p w14:paraId="23446258" w14:textId="77777777" w:rsidR="004F3103" w:rsidRPr="00874C3C" w:rsidRDefault="00000000" w:rsidP="00874C3C">
            <w:pPr>
              <w:bidi/>
              <w:jc w:val="both"/>
              <w:rPr>
                <w:rFonts w:cs="B Nazanin"/>
              </w:rPr>
            </w:pPr>
            <w:r w:rsidRPr="00874C3C">
              <w:rPr>
                <w:rFonts w:cs="B Nazanin"/>
                <w:rtl/>
              </w:rPr>
              <w:t>DimProgram</w:t>
            </w:r>
          </w:p>
        </w:tc>
        <w:tc>
          <w:tcPr>
            <w:tcW w:w="5213" w:type="dxa"/>
            <w:vAlign w:val="center"/>
          </w:tcPr>
          <w:p w14:paraId="117D8384" w14:textId="77777777" w:rsidR="004F3103" w:rsidRPr="00874C3C" w:rsidRDefault="00000000" w:rsidP="00874C3C">
            <w:pPr>
              <w:bidi/>
              <w:jc w:val="both"/>
              <w:rPr>
                <w:rFonts w:cs="B Nazanin"/>
              </w:rPr>
            </w:pPr>
            <w:r w:rsidRPr="00874C3C">
              <w:rPr>
                <w:rFonts w:cs="B Nazanin"/>
                <w:rtl/>
              </w:rPr>
              <w:t>CompanyCode + ProgramCode</w:t>
            </w:r>
          </w:p>
        </w:tc>
      </w:tr>
      <w:tr w:rsidR="004F3103" w:rsidRPr="00874C3C" w14:paraId="1564BBBC" w14:textId="77777777">
        <w:trPr>
          <w:jc w:val="center"/>
        </w:trPr>
        <w:tc>
          <w:tcPr>
            <w:tcW w:w="5213" w:type="dxa"/>
            <w:vAlign w:val="center"/>
          </w:tcPr>
          <w:p w14:paraId="6D4EB686" w14:textId="77777777" w:rsidR="004F3103" w:rsidRPr="00874C3C" w:rsidRDefault="00000000" w:rsidP="00874C3C">
            <w:pPr>
              <w:bidi/>
              <w:jc w:val="both"/>
              <w:rPr>
                <w:rFonts w:cs="B Nazanin"/>
              </w:rPr>
            </w:pPr>
            <w:r w:rsidRPr="00874C3C">
              <w:rPr>
                <w:rFonts w:cs="B Nazanin"/>
                <w:rtl/>
              </w:rPr>
              <w:t>DimProject</w:t>
            </w:r>
          </w:p>
        </w:tc>
        <w:tc>
          <w:tcPr>
            <w:tcW w:w="5213" w:type="dxa"/>
            <w:vAlign w:val="center"/>
          </w:tcPr>
          <w:p w14:paraId="7FBD1F3F" w14:textId="77777777" w:rsidR="004F3103" w:rsidRPr="00874C3C" w:rsidRDefault="00000000" w:rsidP="00874C3C">
            <w:pPr>
              <w:bidi/>
              <w:jc w:val="both"/>
              <w:rPr>
                <w:rFonts w:cs="B Nazanin"/>
              </w:rPr>
            </w:pPr>
            <w:r w:rsidRPr="00874C3C">
              <w:rPr>
                <w:rFonts w:cs="B Nazanin"/>
                <w:rtl/>
              </w:rPr>
              <w:t>CompanyCode + ProjectCode</w:t>
            </w:r>
          </w:p>
        </w:tc>
      </w:tr>
      <w:tr w:rsidR="004F3103" w:rsidRPr="00874C3C" w14:paraId="2F7A16A0" w14:textId="77777777">
        <w:trPr>
          <w:jc w:val="center"/>
        </w:trPr>
        <w:tc>
          <w:tcPr>
            <w:tcW w:w="5213" w:type="dxa"/>
            <w:vAlign w:val="center"/>
          </w:tcPr>
          <w:p w14:paraId="5482DAE9" w14:textId="77777777" w:rsidR="004F3103" w:rsidRPr="00874C3C" w:rsidRDefault="00000000" w:rsidP="00874C3C">
            <w:pPr>
              <w:bidi/>
              <w:jc w:val="both"/>
              <w:rPr>
                <w:rFonts w:cs="B Nazanin"/>
              </w:rPr>
            </w:pPr>
            <w:r w:rsidRPr="00874C3C">
              <w:rPr>
                <w:rFonts w:cs="B Nazanin"/>
                <w:rtl/>
              </w:rPr>
              <w:t>FactBusinessPerformance</w:t>
            </w:r>
          </w:p>
        </w:tc>
        <w:tc>
          <w:tcPr>
            <w:tcW w:w="5213" w:type="dxa"/>
            <w:vAlign w:val="center"/>
          </w:tcPr>
          <w:p w14:paraId="3B14FEA7" w14:textId="77777777" w:rsidR="004F3103" w:rsidRPr="00874C3C" w:rsidRDefault="00000000" w:rsidP="00874C3C">
            <w:pPr>
              <w:bidi/>
              <w:jc w:val="both"/>
              <w:rPr>
                <w:rFonts w:cs="B Nazanin"/>
              </w:rPr>
            </w:pPr>
            <w:r w:rsidRPr="00874C3C">
              <w:rPr>
                <w:rFonts w:cs="B Nazanin"/>
                <w:rtl/>
              </w:rPr>
              <w:t>CompanyCode, BusinessCode, Year, MonthNo</w:t>
            </w:r>
          </w:p>
        </w:tc>
      </w:tr>
      <w:tr w:rsidR="004F3103" w:rsidRPr="00874C3C" w14:paraId="4B99213A" w14:textId="77777777">
        <w:trPr>
          <w:jc w:val="center"/>
        </w:trPr>
        <w:tc>
          <w:tcPr>
            <w:tcW w:w="5213" w:type="dxa"/>
            <w:vAlign w:val="center"/>
          </w:tcPr>
          <w:p w14:paraId="79C2B650" w14:textId="77777777" w:rsidR="004F3103" w:rsidRPr="00874C3C" w:rsidRDefault="00000000" w:rsidP="00874C3C">
            <w:pPr>
              <w:bidi/>
              <w:jc w:val="both"/>
              <w:rPr>
                <w:rFonts w:cs="B Nazanin"/>
              </w:rPr>
            </w:pPr>
            <w:r w:rsidRPr="00874C3C">
              <w:rPr>
                <w:rFonts w:cs="B Nazanin"/>
                <w:rtl/>
              </w:rPr>
              <w:t>FactKPI</w:t>
            </w:r>
          </w:p>
        </w:tc>
        <w:tc>
          <w:tcPr>
            <w:tcW w:w="5213" w:type="dxa"/>
            <w:vAlign w:val="center"/>
          </w:tcPr>
          <w:p w14:paraId="3DD91220" w14:textId="77777777" w:rsidR="004F3103" w:rsidRPr="00874C3C" w:rsidRDefault="00000000" w:rsidP="00874C3C">
            <w:pPr>
              <w:bidi/>
              <w:jc w:val="both"/>
              <w:rPr>
                <w:rFonts w:cs="B Nazanin"/>
              </w:rPr>
            </w:pPr>
            <w:r w:rsidRPr="00874C3C">
              <w:rPr>
                <w:rFonts w:cs="B Nazanin"/>
                <w:rtl/>
              </w:rPr>
              <w:t>CompanyCode, BusinessCode, KPICode, Year, MonthNo</w:t>
            </w:r>
          </w:p>
        </w:tc>
      </w:tr>
      <w:tr w:rsidR="004F3103" w:rsidRPr="00874C3C" w14:paraId="3DB19A66" w14:textId="77777777">
        <w:trPr>
          <w:jc w:val="center"/>
        </w:trPr>
        <w:tc>
          <w:tcPr>
            <w:tcW w:w="5213" w:type="dxa"/>
            <w:vAlign w:val="center"/>
          </w:tcPr>
          <w:p w14:paraId="4C9C9279" w14:textId="77777777" w:rsidR="004F3103" w:rsidRPr="00874C3C" w:rsidRDefault="00000000" w:rsidP="00874C3C">
            <w:pPr>
              <w:bidi/>
              <w:jc w:val="both"/>
              <w:rPr>
                <w:rFonts w:cs="B Nazanin"/>
              </w:rPr>
            </w:pPr>
            <w:r w:rsidRPr="00874C3C">
              <w:rPr>
                <w:rFonts w:cs="B Nazanin"/>
                <w:rtl/>
              </w:rPr>
              <w:t>FactProgram</w:t>
            </w:r>
          </w:p>
        </w:tc>
        <w:tc>
          <w:tcPr>
            <w:tcW w:w="5213" w:type="dxa"/>
            <w:vAlign w:val="center"/>
          </w:tcPr>
          <w:p w14:paraId="2DAC1515" w14:textId="77777777" w:rsidR="004F3103" w:rsidRPr="00874C3C" w:rsidRDefault="00000000" w:rsidP="00874C3C">
            <w:pPr>
              <w:bidi/>
              <w:jc w:val="both"/>
              <w:rPr>
                <w:rFonts w:cs="B Nazanin"/>
              </w:rPr>
            </w:pPr>
            <w:r w:rsidRPr="00874C3C">
              <w:rPr>
                <w:rFonts w:cs="B Nazanin"/>
                <w:rtl/>
              </w:rPr>
              <w:t>CompanyCode, ProgramCode, Year, MonthNo</w:t>
            </w:r>
          </w:p>
        </w:tc>
      </w:tr>
      <w:tr w:rsidR="004F3103" w:rsidRPr="00874C3C" w14:paraId="27C5BD86" w14:textId="77777777">
        <w:trPr>
          <w:jc w:val="center"/>
        </w:trPr>
        <w:tc>
          <w:tcPr>
            <w:tcW w:w="5213" w:type="dxa"/>
            <w:vAlign w:val="center"/>
          </w:tcPr>
          <w:p w14:paraId="617D17BD" w14:textId="77777777" w:rsidR="004F3103" w:rsidRPr="00874C3C" w:rsidRDefault="00000000" w:rsidP="00874C3C">
            <w:pPr>
              <w:bidi/>
              <w:jc w:val="both"/>
              <w:rPr>
                <w:rFonts w:cs="B Nazanin"/>
              </w:rPr>
            </w:pPr>
            <w:r w:rsidRPr="00874C3C">
              <w:rPr>
                <w:rFonts w:cs="B Nazanin"/>
                <w:rtl/>
              </w:rPr>
              <w:t>FactProject</w:t>
            </w:r>
          </w:p>
        </w:tc>
        <w:tc>
          <w:tcPr>
            <w:tcW w:w="5213" w:type="dxa"/>
            <w:vAlign w:val="center"/>
          </w:tcPr>
          <w:p w14:paraId="1704A1F4" w14:textId="77777777" w:rsidR="004F3103" w:rsidRPr="00874C3C" w:rsidRDefault="00000000" w:rsidP="00874C3C">
            <w:pPr>
              <w:bidi/>
              <w:jc w:val="both"/>
              <w:rPr>
                <w:rFonts w:cs="B Nazanin"/>
              </w:rPr>
            </w:pPr>
            <w:r w:rsidRPr="00874C3C">
              <w:rPr>
                <w:rFonts w:cs="B Nazanin"/>
                <w:rtl/>
              </w:rPr>
              <w:t>CompanyCode, ProjectCode, Year, MonthNo</w:t>
            </w:r>
          </w:p>
        </w:tc>
      </w:tr>
    </w:tbl>
    <w:p w14:paraId="680473C7" w14:textId="77777777" w:rsidR="004F3103" w:rsidRPr="00874C3C" w:rsidRDefault="00000000" w:rsidP="00874C3C">
      <w:pPr>
        <w:pStyle w:val="Heading1"/>
        <w:bidi/>
        <w:jc w:val="both"/>
        <w:rPr>
          <w:rFonts w:cs="B Nazanin"/>
        </w:rPr>
      </w:pPr>
      <w:r w:rsidRPr="00874C3C">
        <w:rPr>
          <w:rFonts w:cs="B Nazanin"/>
          <w:rtl/>
        </w:rPr>
        <w:t>4. منطق فیلتر دوره</w:t>
      </w:r>
    </w:p>
    <w:p w14:paraId="0DDA78AE" w14:textId="77777777" w:rsidR="004F3103" w:rsidRPr="00874C3C" w:rsidRDefault="00000000" w:rsidP="00874C3C">
      <w:pPr>
        <w:bidi/>
        <w:jc w:val="both"/>
        <w:rPr>
          <w:rFonts w:cs="B Nazanin"/>
        </w:rPr>
      </w:pPr>
      <w:r w:rsidRPr="00874C3C">
        <w:rPr>
          <w:rFonts w:cs="B Nazanin"/>
          <w:rtl/>
        </w:rPr>
        <w:t>نوع دوره شامل «ماهانه، سه‌ماهه، سالانه» باشد. در سه‌ماهه Q1=فروردین تا خرداد، Q2=تیر تا شهریور، Q3=مهر تا آذر و Q4=دی تا اسفند. انتخاب دوره باید تمام Measureها را در همان بازه محاسبه کند.</w:t>
      </w:r>
    </w:p>
    <w:p w14:paraId="11546775" w14:textId="77777777" w:rsidR="004F3103" w:rsidRPr="00874C3C" w:rsidRDefault="00000000" w:rsidP="00874C3C">
      <w:pPr>
        <w:bidi/>
        <w:jc w:val="both"/>
        <w:rPr>
          <w:rFonts w:cs="B Nazanin"/>
        </w:rPr>
      </w:pPr>
      <w:r w:rsidRPr="00874C3C">
        <w:rPr>
          <w:rFonts w:cs="B Nazanin"/>
          <w:rtl/>
        </w:rPr>
        <w:t>مثال: با انتخاب 1405 / سه‌ماهه / Q1، تحقق سود باید سود واقعی تجمعی فروردین تا خرداد را با سود هدف تجمعی همان سه ماه مقایسه کند؛ نباید هدف سالانه وارد محاسبه شود.</w:t>
      </w:r>
    </w:p>
    <w:p w14:paraId="6E11A87A" w14:textId="77777777" w:rsidR="004F3103" w:rsidRPr="00874C3C" w:rsidRDefault="00000000" w:rsidP="00874C3C">
      <w:pPr>
        <w:pStyle w:val="Heading1"/>
        <w:bidi/>
        <w:jc w:val="both"/>
        <w:rPr>
          <w:rFonts w:cs="B Nazanin"/>
        </w:rPr>
      </w:pPr>
      <w:r w:rsidRPr="00874C3C">
        <w:rPr>
          <w:rFonts w:cs="B Nazanin"/>
          <w:rtl/>
        </w:rPr>
        <w:t>5. قواعد محاسبه شاخص‌های مالی</w:t>
      </w:r>
    </w:p>
    <w:tbl>
      <w:tblPr>
        <w:tblStyle w:val="TableGrid"/>
        <w:tblW w:w="0" w:type="auto"/>
        <w:jc w:val="center"/>
        <w:tblLook w:val="04A0" w:firstRow="1" w:lastRow="0" w:firstColumn="1" w:lastColumn="0" w:noHBand="0" w:noVBand="1"/>
      </w:tblPr>
      <w:tblGrid>
        <w:gridCol w:w="3475"/>
        <w:gridCol w:w="3475"/>
        <w:gridCol w:w="3475"/>
      </w:tblGrid>
      <w:tr w:rsidR="004F3103" w:rsidRPr="00874C3C" w14:paraId="5CEA45C7" w14:textId="77777777">
        <w:trPr>
          <w:jc w:val="center"/>
        </w:trPr>
        <w:tc>
          <w:tcPr>
            <w:tcW w:w="3475" w:type="dxa"/>
            <w:shd w:val="clear" w:color="auto" w:fill="D9EAF7"/>
            <w:vAlign w:val="center"/>
          </w:tcPr>
          <w:p w14:paraId="36793A45" w14:textId="77777777" w:rsidR="004F3103" w:rsidRPr="00874C3C" w:rsidRDefault="00000000" w:rsidP="00874C3C">
            <w:pPr>
              <w:bidi/>
              <w:jc w:val="both"/>
              <w:rPr>
                <w:rFonts w:cs="B Nazanin"/>
              </w:rPr>
            </w:pPr>
            <w:r w:rsidRPr="00874C3C">
              <w:rPr>
                <w:rFonts w:cs="B Nazanin"/>
                <w:b/>
                <w:rtl/>
              </w:rPr>
              <w:t>شاخص</w:t>
            </w:r>
          </w:p>
        </w:tc>
        <w:tc>
          <w:tcPr>
            <w:tcW w:w="3475" w:type="dxa"/>
            <w:shd w:val="clear" w:color="auto" w:fill="D9EAF7"/>
            <w:vAlign w:val="center"/>
          </w:tcPr>
          <w:p w14:paraId="63BD3CE9" w14:textId="77777777" w:rsidR="004F3103" w:rsidRPr="00874C3C" w:rsidRDefault="00000000" w:rsidP="00874C3C">
            <w:pPr>
              <w:bidi/>
              <w:jc w:val="both"/>
              <w:rPr>
                <w:rFonts w:cs="B Nazanin"/>
              </w:rPr>
            </w:pPr>
            <w:r w:rsidRPr="00874C3C">
              <w:rPr>
                <w:rFonts w:cs="B Nazanin"/>
                <w:b/>
                <w:rtl/>
              </w:rPr>
              <w:t>فرمول</w:t>
            </w:r>
          </w:p>
        </w:tc>
        <w:tc>
          <w:tcPr>
            <w:tcW w:w="3475" w:type="dxa"/>
            <w:shd w:val="clear" w:color="auto" w:fill="D9EAF7"/>
            <w:vAlign w:val="center"/>
          </w:tcPr>
          <w:p w14:paraId="6DD69A4C" w14:textId="77777777" w:rsidR="004F3103" w:rsidRPr="00874C3C" w:rsidRDefault="00000000" w:rsidP="00874C3C">
            <w:pPr>
              <w:bidi/>
              <w:jc w:val="both"/>
              <w:rPr>
                <w:rFonts w:cs="B Nazanin"/>
              </w:rPr>
            </w:pPr>
            <w:r w:rsidRPr="00874C3C">
              <w:rPr>
                <w:rFonts w:cs="B Nazanin"/>
                <w:b/>
                <w:rtl/>
              </w:rPr>
              <w:t>قاعده تجمیع</w:t>
            </w:r>
          </w:p>
        </w:tc>
      </w:tr>
      <w:tr w:rsidR="004F3103" w:rsidRPr="00874C3C" w14:paraId="5F0354BF" w14:textId="77777777">
        <w:trPr>
          <w:jc w:val="center"/>
        </w:trPr>
        <w:tc>
          <w:tcPr>
            <w:tcW w:w="3475" w:type="dxa"/>
            <w:vAlign w:val="center"/>
          </w:tcPr>
          <w:p w14:paraId="2283B9FD" w14:textId="77777777" w:rsidR="004F3103" w:rsidRPr="00874C3C" w:rsidRDefault="00000000" w:rsidP="00874C3C">
            <w:pPr>
              <w:bidi/>
              <w:jc w:val="both"/>
              <w:rPr>
                <w:rFonts w:cs="B Nazanin"/>
              </w:rPr>
            </w:pPr>
            <w:r w:rsidRPr="00874C3C">
              <w:rPr>
                <w:rFonts w:cs="B Nazanin"/>
                <w:rtl/>
              </w:rPr>
              <w:t>تحقق درآمد</w:t>
            </w:r>
          </w:p>
        </w:tc>
        <w:tc>
          <w:tcPr>
            <w:tcW w:w="3475" w:type="dxa"/>
            <w:vAlign w:val="center"/>
          </w:tcPr>
          <w:p w14:paraId="3282D875" w14:textId="77777777" w:rsidR="004F3103" w:rsidRPr="00874C3C" w:rsidRDefault="00000000" w:rsidP="00874C3C">
            <w:pPr>
              <w:bidi/>
              <w:jc w:val="both"/>
              <w:rPr>
                <w:rFonts w:cs="B Nazanin"/>
              </w:rPr>
            </w:pPr>
            <w:r w:rsidRPr="00874C3C">
              <w:rPr>
                <w:rFonts w:cs="B Nazanin"/>
                <w:rtl/>
              </w:rPr>
              <w:t>درآمد واقعی دوره ÷ درآمد هدف دوره × 100</w:t>
            </w:r>
          </w:p>
        </w:tc>
        <w:tc>
          <w:tcPr>
            <w:tcW w:w="3475" w:type="dxa"/>
            <w:vAlign w:val="center"/>
          </w:tcPr>
          <w:p w14:paraId="60B6C729" w14:textId="77777777" w:rsidR="004F3103" w:rsidRPr="00874C3C" w:rsidRDefault="00000000" w:rsidP="00874C3C">
            <w:pPr>
              <w:bidi/>
              <w:jc w:val="both"/>
              <w:rPr>
                <w:rFonts w:cs="B Nazanin"/>
              </w:rPr>
            </w:pPr>
            <w:r w:rsidRPr="00874C3C">
              <w:rPr>
                <w:rFonts w:cs="B Nazanin"/>
                <w:rtl/>
              </w:rPr>
              <w:t>جمع عملکرد ماه‌ها ÷ جمع هدف همان ماه‌ها</w:t>
            </w:r>
          </w:p>
        </w:tc>
      </w:tr>
      <w:tr w:rsidR="004F3103" w:rsidRPr="00874C3C" w14:paraId="0889D06E" w14:textId="77777777">
        <w:trPr>
          <w:jc w:val="center"/>
        </w:trPr>
        <w:tc>
          <w:tcPr>
            <w:tcW w:w="3475" w:type="dxa"/>
            <w:vAlign w:val="center"/>
          </w:tcPr>
          <w:p w14:paraId="1DD70FF6" w14:textId="77777777" w:rsidR="004F3103" w:rsidRPr="00874C3C" w:rsidRDefault="00000000" w:rsidP="00874C3C">
            <w:pPr>
              <w:bidi/>
              <w:jc w:val="both"/>
              <w:rPr>
                <w:rFonts w:cs="B Nazanin"/>
              </w:rPr>
            </w:pPr>
            <w:r w:rsidRPr="00874C3C">
              <w:rPr>
                <w:rFonts w:cs="B Nazanin"/>
                <w:rtl/>
              </w:rPr>
              <w:t>تحقق سود</w:t>
            </w:r>
          </w:p>
        </w:tc>
        <w:tc>
          <w:tcPr>
            <w:tcW w:w="3475" w:type="dxa"/>
            <w:vAlign w:val="center"/>
          </w:tcPr>
          <w:p w14:paraId="5E8C0B69" w14:textId="77777777" w:rsidR="004F3103" w:rsidRPr="00874C3C" w:rsidRDefault="00000000" w:rsidP="00874C3C">
            <w:pPr>
              <w:bidi/>
              <w:jc w:val="both"/>
              <w:rPr>
                <w:rFonts w:cs="B Nazanin"/>
              </w:rPr>
            </w:pPr>
            <w:r w:rsidRPr="00874C3C">
              <w:rPr>
                <w:rFonts w:cs="B Nazanin"/>
                <w:rtl/>
              </w:rPr>
              <w:t>سود واقعی دوره ÷ سود هدف دوره × 100</w:t>
            </w:r>
          </w:p>
        </w:tc>
        <w:tc>
          <w:tcPr>
            <w:tcW w:w="3475" w:type="dxa"/>
            <w:vAlign w:val="center"/>
          </w:tcPr>
          <w:p w14:paraId="3D9E9A14" w14:textId="77777777" w:rsidR="004F3103" w:rsidRPr="00874C3C" w:rsidRDefault="00000000" w:rsidP="00874C3C">
            <w:pPr>
              <w:bidi/>
              <w:jc w:val="both"/>
              <w:rPr>
                <w:rFonts w:cs="B Nazanin"/>
              </w:rPr>
            </w:pPr>
            <w:r w:rsidRPr="00874C3C">
              <w:rPr>
                <w:rFonts w:cs="B Nazanin"/>
                <w:rtl/>
              </w:rPr>
              <w:t>جمع عملکرد ماه‌ها ÷ جمع هدف همان ماه‌ها</w:t>
            </w:r>
          </w:p>
        </w:tc>
      </w:tr>
      <w:tr w:rsidR="004F3103" w:rsidRPr="00874C3C" w14:paraId="5906B7F0" w14:textId="77777777">
        <w:trPr>
          <w:jc w:val="center"/>
        </w:trPr>
        <w:tc>
          <w:tcPr>
            <w:tcW w:w="3475" w:type="dxa"/>
            <w:vAlign w:val="center"/>
          </w:tcPr>
          <w:p w14:paraId="2A0DB34D" w14:textId="77777777" w:rsidR="004F3103" w:rsidRPr="00874C3C" w:rsidRDefault="00000000" w:rsidP="00874C3C">
            <w:pPr>
              <w:bidi/>
              <w:jc w:val="both"/>
              <w:rPr>
                <w:rFonts w:cs="B Nazanin"/>
              </w:rPr>
            </w:pPr>
            <w:r w:rsidRPr="00874C3C">
              <w:rPr>
                <w:rFonts w:cs="B Nazanin"/>
                <w:rtl/>
              </w:rPr>
              <w:t>انحراف هزینه نسبت به هدف</w:t>
            </w:r>
          </w:p>
        </w:tc>
        <w:tc>
          <w:tcPr>
            <w:tcW w:w="3475" w:type="dxa"/>
            <w:vAlign w:val="center"/>
          </w:tcPr>
          <w:p w14:paraId="6AA4524F" w14:textId="77777777" w:rsidR="004F3103" w:rsidRPr="00874C3C" w:rsidRDefault="00000000" w:rsidP="00874C3C">
            <w:pPr>
              <w:bidi/>
              <w:jc w:val="both"/>
              <w:rPr>
                <w:rFonts w:cs="B Nazanin"/>
              </w:rPr>
            </w:pPr>
            <w:r w:rsidRPr="00874C3C">
              <w:rPr>
                <w:rFonts w:cs="B Nazanin"/>
                <w:rtl/>
              </w:rPr>
              <w:t>(هزینه واقعی دوره - هزینه هدف دوره) ÷ هزینه هدف دوره × 100</w:t>
            </w:r>
          </w:p>
        </w:tc>
        <w:tc>
          <w:tcPr>
            <w:tcW w:w="3475" w:type="dxa"/>
            <w:vAlign w:val="center"/>
          </w:tcPr>
          <w:p w14:paraId="3CF68986" w14:textId="77777777" w:rsidR="004F3103" w:rsidRPr="00874C3C" w:rsidRDefault="00000000" w:rsidP="00874C3C">
            <w:pPr>
              <w:bidi/>
              <w:jc w:val="both"/>
              <w:rPr>
                <w:rFonts w:cs="B Nazanin"/>
              </w:rPr>
            </w:pPr>
            <w:r w:rsidRPr="00874C3C">
              <w:rPr>
                <w:rFonts w:cs="B Nazanin"/>
                <w:rtl/>
              </w:rPr>
              <w:t>جمع واقعی و هدف دوره؛ مثبت یعنی هزینه بیش از هدف</w:t>
            </w:r>
          </w:p>
        </w:tc>
      </w:tr>
      <w:tr w:rsidR="004F3103" w:rsidRPr="00874C3C" w14:paraId="3339040D" w14:textId="77777777">
        <w:trPr>
          <w:jc w:val="center"/>
        </w:trPr>
        <w:tc>
          <w:tcPr>
            <w:tcW w:w="3475" w:type="dxa"/>
            <w:vAlign w:val="center"/>
          </w:tcPr>
          <w:p w14:paraId="71CB5F5B" w14:textId="77777777" w:rsidR="004F3103" w:rsidRPr="00874C3C" w:rsidRDefault="00000000" w:rsidP="00874C3C">
            <w:pPr>
              <w:bidi/>
              <w:jc w:val="both"/>
              <w:rPr>
                <w:rFonts w:cs="B Nazanin"/>
              </w:rPr>
            </w:pPr>
            <w:r w:rsidRPr="00874C3C">
              <w:rPr>
                <w:rFonts w:cs="B Nazanin"/>
                <w:rtl/>
              </w:rPr>
              <w:t>تحقق هزینه (در صورت نیاز)</w:t>
            </w:r>
          </w:p>
        </w:tc>
        <w:tc>
          <w:tcPr>
            <w:tcW w:w="3475" w:type="dxa"/>
            <w:vAlign w:val="center"/>
          </w:tcPr>
          <w:p w14:paraId="221618DA" w14:textId="77777777" w:rsidR="004F3103" w:rsidRPr="00874C3C" w:rsidRDefault="00000000" w:rsidP="00874C3C">
            <w:pPr>
              <w:bidi/>
              <w:jc w:val="both"/>
              <w:rPr>
                <w:rFonts w:cs="B Nazanin"/>
              </w:rPr>
            </w:pPr>
            <w:r w:rsidRPr="00874C3C">
              <w:rPr>
                <w:rFonts w:cs="B Nazanin"/>
                <w:rtl/>
              </w:rPr>
              <w:t>هزینه هدف ÷ هزینه واقعی × 100</w:t>
            </w:r>
          </w:p>
        </w:tc>
        <w:tc>
          <w:tcPr>
            <w:tcW w:w="3475" w:type="dxa"/>
            <w:vAlign w:val="center"/>
          </w:tcPr>
          <w:p w14:paraId="44C42129" w14:textId="77777777" w:rsidR="004F3103" w:rsidRPr="00874C3C" w:rsidRDefault="00000000" w:rsidP="00874C3C">
            <w:pPr>
              <w:bidi/>
              <w:jc w:val="both"/>
              <w:rPr>
                <w:rFonts w:cs="B Nazanin"/>
              </w:rPr>
            </w:pPr>
            <w:r w:rsidRPr="00874C3C">
              <w:rPr>
                <w:rFonts w:cs="B Nazanin"/>
                <w:rtl/>
              </w:rPr>
              <w:t>چون «کمتر بهتر» است؛ ترجیح Layout فعلی نمایش انحراف هزینه است</w:t>
            </w:r>
          </w:p>
        </w:tc>
      </w:tr>
    </w:tbl>
    <w:p w14:paraId="2D5D3E9D" w14:textId="77777777" w:rsidR="004F3103" w:rsidRPr="00874C3C" w:rsidRDefault="00000000" w:rsidP="00874C3C">
      <w:pPr>
        <w:bidi/>
        <w:jc w:val="both"/>
        <w:rPr>
          <w:rFonts w:cs="B Nazanin"/>
        </w:rPr>
      </w:pPr>
      <w:r w:rsidRPr="00874C3C">
        <w:rPr>
          <w:rFonts w:cs="B Nazanin"/>
          <w:rtl/>
        </w:rPr>
        <w:t>در سطح هلدینگ نباید میانگین ساده درصد تحقق شرکت‌ها گرفته شود. مثال تحقق درآمد هلدینگ = مجموع درآمد واقعی تمام شرکت‌های فیلترشده ÷ مجموع درآمد هدف همان شرکت‌ها × 100. این روش وزن طبیعی شرکت‌ها را بر اساس حجم هدف حفظ می‌کند.</w:t>
      </w:r>
    </w:p>
    <w:p w14:paraId="6D37E958" w14:textId="77777777" w:rsidR="004F3103" w:rsidRPr="00874C3C" w:rsidRDefault="00000000" w:rsidP="00874C3C">
      <w:pPr>
        <w:pStyle w:val="Heading1"/>
        <w:bidi/>
        <w:jc w:val="both"/>
        <w:rPr>
          <w:rFonts w:cs="B Nazanin"/>
        </w:rPr>
      </w:pPr>
      <w:r w:rsidRPr="00874C3C">
        <w:rPr>
          <w:rFonts w:cs="B Nazanin"/>
          <w:rtl/>
        </w:rPr>
        <w:t>6. KPIها و درصد تحقق KPI</w:t>
      </w:r>
    </w:p>
    <w:p w14:paraId="14FFCCC8" w14:textId="77777777" w:rsidR="004F3103" w:rsidRPr="00874C3C" w:rsidRDefault="00000000" w:rsidP="00874C3C">
      <w:pPr>
        <w:bidi/>
        <w:jc w:val="both"/>
        <w:rPr>
          <w:rFonts w:cs="B Nazanin"/>
        </w:rPr>
      </w:pPr>
      <w:r w:rsidRPr="00874C3C">
        <w:rPr>
          <w:rFonts w:cs="B Nazanin"/>
          <w:rtl/>
        </w:rPr>
        <w:t>هر KPI باید در شابلون «جهت مطلوب» و «روش تجمیع» داشته باشد. منطق محاسبه رکورد KPI:</w:t>
      </w:r>
    </w:p>
    <w:tbl>
      <w:tblPr>
        <w:tblStyle w:val="TableGrid"/>
        <w:tblW w:w="0" w:type="auto"/>
        <w:jc w:val="center"/>
        <w:tblLook w:val="04A0" w:firstRow="1" w:lastRow="0" w:firstColumn="1" w:lastColumn="0" w:noHBand="0" w:noVBand="1"/>
      </w:tblPr>
      <w:tblGrid>
        <w:gridCol w:w="5213"/>
        <w:gridCol w:w="5213"/>
      </w:tblGrid>
      <w:tr w:rsidR="004F3103" w:rsidRPr="00874C3C" w14:paraId="5DDE18A4" w14:textId="77777777">
        <w:trPr>
          <w:jc w:val="center"/>
        </w:trPr>
        <w:tc>
          <w:tcPr>
            <w:tcW w:w="5213" w:type="dxa"/>
            <w:shd w:val="clear" w:color="auto" w:fill="D9EAF7"/>
            <w:vAlign w:val="center"/>
          </w:tcPr>
          <w:p w14:paraId="345FD937" w14:textId="77777777" w:rsidR="004F3103" w:rsidRPr="00874C3C" w:rsidRDefault="00000000" w:rsidP="00874C3C">
            <w:pPr>
              <w:bidi/>
              <w:jc w:val="both"/>
              <w:rPr>
                <w:rFonts w:cs="B Nazanin"/>
              </w:rPr>
            </w:pPr>
            <w:r w:rsidRPr="00874C3C">
              <w:rPr>
                <w:rFonts w:cs="B Nazanin"/>
                <w:b/>
                <w:rtl/>
              </w:rPr>
              <w:t>جهت مطلوب</w:t>
            </w:r>
          </w:p>
        </w:tc>
        <w:tc>
          <w:tcPr>
            <w:tcW w:w="5213" w:type="dxa"/>
            <w:shd w:val="clear" w:color="auto" w:fill="D9EAF7"/>
            <w:vAlign w:val="center"/>
          </w:tcPr>
          <w:p w14:paraId="5C1CF489" w14:textId="77777777" w:rsidR="004F3103" w:rsidRPr="00874C3C" w:rsidRDefault="00000000" w:rsidP="00874C3C">
            <w:pPr>
              <w:bidi/>
              <w:jc w:val="both"/>
              <w:rPr>
                <w:rFonts w:cs="B Nazanin"/>
              </w:rPr>
            </w:pPr>
            <w:r w:rsidRPr="00874C3C">
              <w:rPr>
                <w:rFonts w:cs="B Nazanin"/>
                <w:b/>
                <w:rtl/>
              </w:rPr>
              <w:t>درصد تحقق</w:t>
            </w:r>
          </w:p>
        </w:tc>
      </w:tr>
      <w:tr w:rsidR="004F3103" w:rsidRPr="00874C3C" w14:paraId="5530CB26" w14:textId="77777777">
        <w:trPr>
          <w:jc w:val="center"/>
        </w:trPr>
        <w:tc>
          <w:tcPr>
            <w:tcW w:w="5213" w:type="dxa"/>
            <w:vAlign w:val="center"/>
          </w:tcPr>
          <w:p w14:paraId="2C64227F" w14:textId="77777777" w:rsidR="004F3103" w:rsidRPr="00874C3C" w:rsidRDefault="00000000" w:rsidP="00874C3C">
            <w:pPr>
              <w:bidi/>
              <w:jc w:val="both"/>
              <w:rPr>
                <w:rFonts w:cs="B Nazanin"/>
              </w:rPr>
            </w:pPr>
            <w:r w:rsidRPr="00874C3C">
              <w:rPr>
                <w:rFonts w:cs="B Nazanin"/>
                <w:rtl/>
              </w:rPr>
              <w:lastRenderedPageBreak/>
              <w:t>بیشتر بهتر</w:t>
            </w:r>
          </w:p>
        </w:tc>
        <w:tc>
          <w:tcPr>
            <w:tcW w:w="5213" w:type="dxa"/>
            <w:vAlign w:val="center"/>
          </w:tcPr>
          <w:p w14:paraId="188C3097" w14:textId="77777777" w:rsidR="004F3103" w:rsidRPr="00874C3C" w:rsidRDefault="00000000" w:rsidP="00874C3C">
            <w:pPr>
              <w:bidi/>
              <w:jc w:val="both"/>
              <w:rPr>
                <w:rFonts w:cs="B Nazanin"/>
              </w:rPr>
            </w:pPr>
            <w:r w:rsidRPr="00874C3C">
              <w:rPr>
                <w:rFonts w:cs="B Nazanin"/>
                <w:rtl/>
              </w:rPr>
              <w:t>عملکرد ÷ هدف × 100</w:t>
            </w:r>
          </w:p>
        </w:tc>
      </w:tr>
      <w:tr w:rsidR="004F3103" w:rsidRPr="00874C3C" w14:paraId="13B2FBB7" w14:textId="77777777">
        <w:trPr>
          <w:jc w:val="center"/>
        </w:trPr>
        <w:tc>
          <w:tcPr>
            <w:tcW w:w="5213" w:type="dxa"/>
            <w:vAlign w:val="center"/>
          </w:tcPr>
          <w:p w14:paraId="4BEE56C8" w14:textId="77777777" w:rsidR="004F3103" w:rsidRPr="00874C3C" w:rsidRDefault="00000000" w:rsidP="00874C3C">
            <w:pPr>
              <w:bidi/>
              <w:jc w:val="both"/>
              <w:rPr>
                <w:rFonts w:cs="B Nazanin"/>
              </w:rPr>
            </w:pPr>
            <w:r w:rsidRPr="00874C3C">
              <w:rPr>
                <w:rFonts w:cs="B Nazanin"/>
                <w:rtl/>
              </w:rPr>
              <w:t>کمتر بهتر</w:t>
            </w:r>
          </w:p>
        </w:tc>
        <w:tc>
          <w:tcPr>
            <w:tcW w:w="5213" w:type="dxa"/>
            <w:vAlign w:val="center"/>
          </w:tcPr>
          <w:p w14:paraId="118418AA" w14:textId="77777777" w:rsidR="004F3103" w:rsidRPr="00874C3C" w:rsidRDefault="00000000" w:rsidP="00874C3C">
            <w:pPr>
              <w:bidi/>
              <w:jc w:val="both"/>
              <w:rPr>
                <w:rFonts w:cs="B Nazanin"/>
              </w:rPr>
            </w:pPr>
            <w:r w:rsidRPr="00874C3C">
              <w:rPr>
                <w:rFonts w:cs="B Nazanin"/>
                <w:rtl/>
              </w:rPr>
              <w:t>هدف ÷ عملکرد × 100</w:t>
            </w:r>
          </w:p>
        </w:tc>
      </w:tr>
      <w:tr w:rsidR="004F3103" w:rsidRPr="00874C3C" w14:paraId="19A4929B" w14:textId="77777777">
        <w:trPr>
          <w:jc w:val="center"/>
        </w:trPr>
        <w:tc>
          <w:tcPr>
            <w:tcW w:w="5213" w:type="dxa"/>
            <w:vAlign w:val="center"/>
          </w:tcPr>
          <w:p w14:paraId="546F59AC" w14:textId="77777777" w:rsidR="004F3103" w:rsidRPr="00874C3C" w:rsidRDefault="00000000" w:rsidP="00874C3C">
            <w:pPr>
              <w:bidi/>
              <w:jc w:val="both"/>
              <w:rPr>
                <w:rFonts w:cs="B Nazanin"/>
              </w:rPr>
            </w:pPr>
            <w:r w:rsidRPr="00874C3C">
              <w:rPr>
                <w:rFonts w:cs="B Nazanin"/>
                <w:rtl/>
              </w:rPr>
              <w:t>هدف دقیق</w:t>
            </w:r>
          </w:p>
        </w:tc>
        <w:tc>
          <w:tcPr>
            <w:tcW w:w="5213" w:type="dxa"/>
            <w:vAlign w:val="center"/>
          </w:tcPr>
          <w:p w14:paraId="4ECFEC2E" w14:textId="77777777" w:rsidR="004F3103" w:rsidRPr="00874C3C" w:rsidRDefault="00000000" w:rsidP="00874C3C">
            <w:pPr>
              <w:bidi/>
              <w:jc w:val="both"/>
              <w:rPr>
                <w:rFonts w:cs="B Nazanin"/>
              </w:rPr>
            </w:pPr>
            <w:r w:rsidRPr="00874C3C">
              <w:rPr>
                <w:rFonts w:cs="B Nazanin"/>
                <w:rtl/>
              </w:rPr>
              <w:t>100 - |عملکرد - هدف| ÷ |هدف| × 100، با کف صفر</w:t>
            </w:r>
          </w:p>
        </w:tc>
      </w:tr>
    </w:tbl>
    <w:p w14:paraId="5998FB61" w14:textId="77777777" w:rsidR="004F3103" w:rsidRPr="00874C3C" w:rsidRDefault="00000000" w:rsidP="00874C3C">
      <w:pPr>
        <w:bidi/>
        <w:jc w:val="both"/>
        <w:rPr>
          <w:rFonts w:cs="B Nazanin"/>
        </w:rPr>
      </w:pPr>
      <w:r w:rsidRPr="00874C3C">
        <w:rPr>
          <w:rFonts w:cs="B Nazanin"/>
          <w:rtl/>
        </w:rPr>
        <w:t>برای گزارش چندماهه ابتدا KPI طبق روش تجمیع خودش تجمیع شود: Sum، Average، Weighted Average یا Last Value؛ سپس درصد تحقق محاسبه شود. برای رضایت مشتری، اگر تعداد پاسخ موجود است، میانگین وزنی استفاده شود.</w:t>
      </w:r>
    </w:p>
    <w:p w14:paraId="5CF0A57B" w14:textId="77777777" w:rsidR="004F3103" w:rsidRPr="00874C3C" w:rsidRDefault="00000000" w:rsidP="00874C3C">
      <w:pPr>
        <w:bidi/>
        <w:jc w:val="both"/>
        <w:rPr>
          <w:rFonts w:cs="B Nazanin"/>
        </w:rPr>
      </w:pPr>
      <w:r w:rsidRPr="00874C3C">
        <w:rPr>
          <w:rFonts w:cs="B Nazanin"/>
          <w:rtl/>
        </w:rPr>
        <w:t>تحقق KPI کل شرکت/هلدینگ ترجیحاً میانگین وزنی درصد تحقق KPIهای قابل ارزیابی است. وزن KPI در صورت وجود استفاده شود؛ KPI فاقد هدف یا عملکرد از مخرج حذف شود. اگر وزن معتبر تعریف نشده باشد، میانگین ساده KPIهای قابل ارزیابی فقط به‌عنوان قاعده موقت استفاده شود و در مستند فنی علامت‌گذاری گردد.</w:t>
      </w:r>
    </w:p>
    <w:p w14:paraId="17095972" w14:textId="77777777" w:rsidR="004F3103" w:rsidRPr="00874C3C" w:rsidRDefault="00000000" w:rsidP="00874C3C">
      <w:pPr>
        <w:pStyle w:val="Heading1"/>
        <w:bidi/>
        <w:jc w:val="both"/>
        <w:rPr>
          <w:rFonts w:cs="B Nazanin"/>
        </w:rPr>
      </w:pPr>
      <w:r w:rsidRPr="00874C3C">
        <w:rPr>
          <w:rFonts w:cs="B Nazanin"/>
          <w:rtl/>
        </w:rPr>
        <w:t>7. برنامه‌ها: هدف، عملکرد و پیشرفت</w:t>
      </w:r>
    </w:p>
    <w:p w14:paraId="5CB92442" w14:textId="77777777" w:rsidR="004F3103" w:rsidRPr="00874C3C" w:rsidRDefault="00000000" w:rsidP="00874C3C">
      <w:pPr>
        <w:bidi/>
        <w:jc w:val="both"/>
        <w:rPr>
          <w:rFonts w:cs="B Nazanin"/>
        </w:rPr>
      </w:pPr>
      <w:r w:rsidRPr="00874C3C">
        <w:rPr>
          <w:rFonts w:cs="B Nazanin"/>
          <w:rtl/>
        </w:rPr>
        <w:t>برنامه با پروژه یکسان نیست. برای هر برنامه، شاخص اصلی برنامه، هدف دوره و عملکرد دوره در شیت 05 ثبت می‌شود. اگر شاخص برنامه «درصد پیشرفت» باشد، هدف همان پیشرفت برنامه‌ای تا پایان دوره و عملکرد، پیشرفت واقعی است.</w:t>
      </w:r>
    </w:p>
    <w:tbl>
      <w:tblPr>
        <w:tblStyle w:val="TableGrid"/>
        <w:tblW w:w="0" w:type="auto"/>
        <w:jc w:val="center"/>
        <w:tblLook w:val="04A0" w:firstRow="1" w:lastRow="0" w:firstColumn="1" w:lastColumn="0" w:noHBand="0" w:noVBand="1"/>
      </w:tblPr>
      <w:tblGrid>
        <w:gridCol w:w="5213"/>
        <w:gridCol w:w="5213"/>
      </w:tblGrid>
      <w:tr w:rsidR="004F3103" w:rsidRPr="00874C3C" w14:paraId="3067924A" w14:textId="77777777">
        <w:trPr>
          <w:jc w:val="center"/>
        </w:trPr>
        <w:tc>
          <w:tcPr>
            <w:tcW w:w="5213" w:type="dxa"/>
            <w:shd w:val="clear" w:color="auto" w:fill="D9EAF7"/>
            <w:vAlign w:val="center"/>
          </w:tcPr>
          <w:p w14:paraId="45B0DA82" w14:textId="77777777" w:rsidR="004F3103" w:rsidRPr="00874C3C" w:rsidRDefault="00000000" w:rsidP="00874C3C">
            <w:pPr>
              <w:bidi/>
              <w:jc w:val="both"/>
              <w:rPr>
                <w:rFonts w:cs="B Nazanin"/>
              </w:rPr>
            </w:pPr>
            <w:r w:rsidRPr="00874C3C">
              <w:rPr>
                <w:rFonts w:cs="B Nazanin"/>
                <w:b/>
                <w:rtl/>
              </w:rPr>
              <w:t>Measure</w:t>
            </w:r>
          </w:p>
        </w:tc>
        <w:tc>
          <w:tcPr>
            <w:tcW w:w="5213" w:type="dxa"/>
            <w:shd w:val="clear" w:color="auto" w:fill="D9EAF7"/>
            <w:vAlign w:val="center"/>
          </w:tcPr>
          <w:p w14:paraId="2CBB8199" w14:textId="77777777" w:rsidR="004F3103" w:rsidRPr="00874C3C" w:rsidRDefault="00000000" w:rsidP="00874C3C">
            <w:pPr>
              <w:bidi/>
              <w:jc w:val="both"/>
              <w:rPr>
                <w:rFonts w:cs="B Nazanin"/>
              </w:rPr>
            </w:pPr>
            <w:r w:rsidRPr="00874C3C">
              <w:rPr>
                <w:rFonts w:cs="B Nazanin"/>
                <w:b/>
                <w:rtl/>
              </w:rPr>
              <w:t>فرمول</w:t>
            </w:r>
          </w:p>
        </w:tc>
      </w:tr>
      <w:tr w:rsidR="004F3103" w:rsidRPr="00874C3C" w14:paraId="378800A4" w14:textId="77777777">
        <w:trPr>
          <w:jc w:val="center"/>
        </w:trPr>
        <w:tc>
          <w:tcPr>
            <w:tcW w:w="5213" w:type="dxa"/>
            <w:vAlign w:val="center"/>
          </w:tcPr>
          <w:p w14:paraId="1063F435" w14:textId="77777777" w:rsidR="004F3103" w:rsidRPr="00874C3C" w:rsidRDefault="00000000" w:rsidP="00874C3C">
            <w:pPr>
              <w:bidi/>
              <w:jc w:val="both"/>
              <w:rPr>
                <w:rFonts w:cs="B Nazanin"/>
              </w:rPr>
            </w:pPr>
            <w:r w:rsidRPr="00874C3C">
              <w:rPr>
                <w:rFonts w:cs="B Nazanin"/>
                <w:rtl/>
              </w:rPr>
              <w:t>تحقق برنامه</w:t>
            </w:r>
          </w:p>
        </w:tc>
        <w:tc>
          <w:tcPr>
            <w:tcW w:w="5213" w:type="dxa"/>
            <w:vAlign w:val="center"/>
          </w:tcPr>
          <w:p w14:paraId="659C4821" w14:textId="77777777" w:rsidR="004F3103" w:rsidRPr="00874C3C" w:rsidRDefault="00000000" w:rsidP="00874C3C">
            <w:pPr>
              <w:bidi/>
              <w:jc w:val="both"/>
              <w:rPr>
                <w:rFonts w:cs="B Nazanin"/>
              </w:rPr>
            </w:pPr>
            <w:r w:rsidRPr="00874C3C">
              <w:rPr>
                <w:rFonts w:cs="B Nazanin"/>
                <w:rtl/>
              </w:rPr>
              <w:t>عملکرد برنامه ÷ هدف برنامه × 100 برای شاخص بیشتر بهتر</w:t>
            </w:r>
          </w:p>
        </w:tc>
      </w:tr>
      <w:tr w:rsidR="004F3103" w:rsidRPr="00874C3C" w14:paraId="3E08316A" w14:textId="77777777">
        <w:trPr>
          <w:jc w:val="center"/>
        </w:trPr>
        <w:tc>
          <w:tcPr>
            <w:tcW w:w="5213" w:type="dxa"/>
            <w:vAlign w:val="center"/>
          </w:tcPr>
          <w:p w14:paraId="778D6792" w14:textId="77777777" w:rsidR="004F3103" w:rsidRPr="00874C3C" w:rsidRDefault="00000000" w:rsidP="00874C3C">
            <w:pPr>
              <w:bidi/>
              <w:jc w:val="both"/>
              <w:rPr>
                <w:rFonts w:cs="B Nazanin"/>
              </w:rPr>
            </w:pPr>
            <w:r w:rsidRPr="00874C3C">
              <w:rPr>
                <w:rFonts w:cs="B Nazanin"/>
                <w:rtl/>
              </w:rPr>
              <w:t>انحراف برنامه</w:t>
            </w:r>
          </w:p>
        </w:tc>
        <w:tc>
          <w:tcPr>
            <w:tcW w:w="5213" w:type="dxa"/>
            <w:vAlign w:val="center"/>
          </w:tcPr>
          <w:p w14:paraId="06CB3DA2" w14:textId="77777777" w:rsidR="004F3103" w:rsidRPr="00874C3C" w:rsidRDefault="00000000" w:rsidP="00874C3C">
            <w:pPr>
              <w:bidi/>
              <w:jc w:val="both"/>
              <w:rPr>
                <w:rFonts w:cs="B Nazanin"/>
              </w:rPr>
            </w:pPr>
            <w:r w:rsidRPr="00874C3C">
              <w:rPr>
                <w:rFonts w:cs="B Nazanin"/>
                <w:rtl/>
              </w:rPr>
              <w:t>عملکرد - هدف</w:t>
            </w:r>
          </w:p>
        </w:tc>
      </w:tr>
      <w:tr w:rsidR="004F3103" w:rsidRPr="00874C3C" w14:paraId="6236725C" w14:textId="77777777">
        <w:trPr>
          <w:jc w:val="center"/>
        </w:trPr>
        <w:tc>
          <w:tcPr>
            <w:tcW w:w="5213" w:type="dxa"/>
            <w:vAlign w:val="center"/>
          </w:tcPr>
          <w:p w14:paraId="5B5C86DF" w14:textId="77777777" w:rsidR="004F3103" w:rsidRPr="00874C3C" w:rsidRDefault="00000000" w:rsidP="00874C3C">
            <w:pPr>
              <w:bidi/>
              <w:jc w:val="both"/>
              <w:rPr>
                <w:rFonts w:cs="B Nazanin"/>
              </w:rPr>
            </w:pPr>
            <w:r w:rsidRPr="00874C3C">
              <w:rPr>
                <w:rFonts w:cs="B Nazanin"/>
                <w:rtl/>
              </w:rPr>
              <w:t>پیشرفت برنامه‌های شرکت</w:t>
            </w:r>
          </w:p>
        </w:tc>
        <w:tc>
          <w:tcPr>
            <w:tcW w:w="5213" w:type="dxa"/>
            <w:vAlign w:val="center"/>
          </w:tcPr>
          <w:p w14:paraId="07AF1146" w14:textId="77777777" w:rsidR="004F3103" w:rsidRPr="00874C3C" w:rsidRDefault="00000000" w:rsidP="00874C3C">
            <w:pPr>
              <w:bidi/>
              <w:jc w:val="both"/>
              <w:rPr>
                <w:rFonts w:cs="B Nazanin"/>
              </w:rPr>
            </w:pPr>
            <w:r w:rsidRPr="00874C3C">
              <w:rPr>
                <w:rFonts w:cs="B Nazanin"/>
                <w:rtl/>
              </w:rPr>
              <w:t>میانگین وزنی پیشرفت واقعی برنامه‌های فعال؛ در نبود وزن مصوب، میانگین ساده برنامه‌های دارای داده</w:t>
            </w:r>
          </w:p>
        </w:tc>
      </w:tr>
    </w:tbl>
    <w:p w14:paraId="5DCE1BA5" w14:textId="77777777" w:rsidR="004F3103" w:rsidRPr="00874C3C" w:rsidRDefault="00000000" w:rsidP="00874C3C">
      <w:pPr>
        <w:bidi/>
        <w:jc w:val="both"/>
        <w:rPr>
          <w:rFonts w:cs="B Nazanin"/>
        </w:rPr>
      </w:pPr>
      <w:r w:rsidRPr="00874C3C">
        <w:rPr>
          <w:rFonts w:cs="B Nazanin"/>
          <w:rtl/>
        </w:rPr>
        <w:t>برای برنامه‌ای که هدف Q1 آن 60% و عملکرد 42% است، تحقق برنامه = 42÷60 = 70%. کارت «پیشرفت برنامه‌ها» خودِ پیشرفت واقعی را نشان می‌دهد؛ «تحقق برنامه» مفهوم متفاوتی است و در صفحه جزئیات برنامه قابل نمایش است.</w:t>
      </w:r>
    </w:p>
    <w:p w14:paraId="47077C2E" w14:textId="77777777" w:rsidR="004F3103" w:rsidRPr="00874C3C" w:rsidRDefault="00000000" w:rsidP="00874C3C">
      <w:pPr>
        <w:pStyle w:val="Heading1"/>
        <w:bidi/>
        <w:jc w:val="both"/>
        <w:rPr>
          <w:rFonts w:cs="B Nazanin"/>
        </w:rPr>
      </w:pPr>
      <w:r w:rsidRPr="00874C3C">
        <w:rPr>
          <w:rFonts w:cs="B Nazanin"/>
          <w:rtl/>
        </w:rPr>
        <w:t>8. پروژه‌ها: پیشرفت و تأخیر</w:t>
      </w:r>
    </w:p>
    <w:p w14:paraId="0533D87E" w14:textId="77777777" w:rsidR="004F3103" w:rsidRPr="00874C3C" w:rsidRDefault="00000000" w:rsidP="00874C3C">
      <w:pPr>
        <w:bidi/>
        <w:jc w:val="both"/>
        <w:rPr>
          <w:rFonts w:cs="B Nazanin"/>
        </w:rPr>
      </w:pPr>
      <w:r w:rsidRPr="00874C3C">
        <w:rPr>
          <w:rFonts w:cs="B Nazanin"/>
          <w:rtl/>
        </w:rPr>
        <w:t>شیت پروژه دارای پیشرفت برنامه‌ای و پیشرفت واقعی است. برای هر پروژه:</w:t>
      </w:r>
    </w:p>
    <w:tbl>
      <w:tblPr>
        <w:tblStyle w:val="TableGrid"/>
        <w:tblW w:w="0" w:type="auto"/>
        <w:jc w:val="center"/>
        <w:tblLook w:val="04A0" w:firstRow="1" w:lastRow="0" w:firstColumn="1" w:lastColumn="0" w:noHBand="0" w:noVBand="1"/>
      </w:tblPr>
      <w:tblGrid>
        <w:gridCol w:w="5213"/>
        <w:gridCol w:w="5213"/>
      </w:tblGrid>
      <w:tr w:rsidR="004F3103" w:rsidRPr="00874C3C" w14:paraId="5A179E11" w14:textId="77777777">
        <w:trPr>
          <w:jc w:val="center"/>
        </w:trPr>
        <w:tc>
          <w:tcPr>
            <w:tcW w:w="5213" w:type="dxa"/>
            <w:shd w:val="clear" w:color="auto" w:fill="D9EAF7"/>
            <w:vAlign w:val="center"/>
          </w:tcPr>
          <w:p w14:paraId="3104FCD7" w14:textId="77777777" w:rsidR="004F3103" w:rsidRPr="00874C3C" w:rsidRDefault="00000000" w:rsidP="00874C3C">
            <w:pPr>
              <w:bidi/>
              <w:jc w:val="both"/>
              <w:rPr>
                <w:rFonts w:cs="B Nazanin"/>
              </w:rPr>
            </w:pPr>
            <w:r w:rsidRPr="00874C3C">
              <w:rPr>
                <w:rFonts w:cs="B Nazanin"/>
                <w:b/>
                <w:rtl/>
              </w:rPr>
              <w:t>Measure</w:t>
            </w:r>
          </w:p>
        </w:tc>
        <w:tc>
          <w:tcPr>
            <w:tcW w:w="5213" w:type="dxa"/>
            <w:shd w:val="clear" w:color="auto" w:fill="D9EAF7"/>
            <w:vAlign w:val="center"/>
          </w:tcPr>
          <w:p w14:paraId="27649E3F" w14:textId="77777777" w:rsidR="004F3103" w:rsidRPr="00874C3C" w:rsidRDefault="00000000" w:rsidP="00874C3C">
            <w:pPr>
              <w:bidi/>
              <w:jc w:val="both"/>
              <w:rPr>
                <w:rFonts w:cs="B Nazanin"/>
              </w:rPr>
            </w:pPr>
            <w:r w:rsidRPr="00874C3C">
              <w:rPr>
                <w:rFonts w:cs="B Nazanin"/>
                <w:b/>
                <w:rtl/>
              </w:rPr>
              <w:t>فرمول/تعریف</w:t>
            </w:r>
          </w:p>
        </w:tc>
      </w:tr>
      <w:tr w:rsidR="004F3103" w:rsidRPr="00874C3C" w14:paraId="46C8FCBE" w14:textId="77777777">
        <w:trPr>
          <w:jc w:val="center"/>
        </w:trPr>
        <w:tc>
          <w:tcPr>
            <w:tcW w:w="5213" w:type="dxa"/>
            <w:vAlign w:val="center"/>
          </w:tcPr>
          <w:p w14:paraId="5717E171" w14:textId="77777777" w:rsidR="004F3103" w:rsidRPr="00874C3C" w:rsidRDefault="00000000" w:rsidP="00874C3C">
            <w:pPr>
              <w:bidi/>
              <w:jc w:val="both"/>
              <w:rPr>
                <w:rFonts w:cs="B Nazanin"/>
              </w:rPr>
            </w:pPr>
            <w:r w:rsidRPr="00874C3C">
              <w:rPr>
                <w:rFonts w:cs="B Nazanin"/>
                <w:rtl/>
              </w:rPr>
              <w:t>انحراف پیشرفت</w:t>
            </w:r>
          </w:p>
        </w:tc>
        <w:tc>
          <w:tcPr>
            <w:tcW w:w="5213" w:type="dxa"/>
            <w:vAlign w:val="center"/>
          </w:tcPr>
          <w:p w14:paraId="4A30A223" w14:textId="77777777" w:rsidR="004F3103" w:rsidRPr="00874C3C" w:rsidRDefault="00000000" w:rsidP="00874C3C">
            <w:pPr>
              <w:bidi/>
              <w:jc w:val="both"/>
              <w:rPr>
                <w:rFonts w:cs="B Nazanin"/>
              </w:rPr>
            </w:pPr>
            <w:r w:rsidRPr="00874C3C">
              <w:rPr>
                <w:rFonts w:cs="B Nazanin"/>
                <w:rtl/>
              </w:rPr>
              <w:t>پیشرفت واقعی - پیشرفت برنامه‌ای (واحد درصد)</w:t>
            </w:r>
          </w:p>
        </w:tc>
      </w:tr>
      <w:tr w:rsidR="004F3103" w:rsidRPr="00874C3C" w14:paraId="092D83F4" w14:textId="77777777">
        <w:trPr>
          <w:jc w:val="center"/>
        </w:trPr>
        <w:tc>
          <w:tcPr>
            <w:tcW w:w="5213" w:type="dxa"/>
            <w:vAlign w:val="center"/>
          </w:tcPr>
          <w:p w14:paraId="2794F1AC" w14:textId="77777777" w:rsidR="004F3103" w:rsidRPr="00874C3C" w:rsidRDefault="00000000" w:rsidP="00874C3C">
            <w:pPr>
              <w:bidi/>
              <w:jc w:val="both"/>
              <w:rPr>
                <w:rFonts w:cs="B Nazanin"/>
              </w:rPr>
            </w:pPr>
            <w:r w:rsidRPr="00874C3C">
              <w:rPr>
                <w:rFonts w:cs="B Nazanin"/>
                <w:rtl/>
              </w:rPr>
              <w:t>تحقق برنامه پروژه</w:t>
            </w:r>
          </w:p>
        </w:tc>
        <w:tc>
          <w:tcPr>
            <w:tcW w:w="5213" w:type="dxa"/>
            <w:vAlign w:val="center"/>
          </w:tcPr>
          <w:p w14:paraId="18081580" w14:textId="77777777" w:rsidR="004F3103" w:rsidRPr="00874C3C" w:rsidRDefault="00000000" w:rsidP="00874C3C">
            <w:pPr>
              <w:bidi/>
              <w:jc w:val="both"/>
              <w:rPr>
                <w:rFonts w:cs="B Nazanin"/>
              </w:rPr>
            </w:pPr>
            <w:r w:rsidRPr="00874C3C">
              <w:rPr>
                <w:rFonts w:cs="B Nazanin"/>
                <w:rtl/>
              </w:rPr>
              <w:t>پیشرفت واقعی ÷ پیشرفت برنامه‌ای × 100</w:t>
            </w:r>
          </w:p>
        </w:tc>
      </w:tr>
      <w:tr w:rsidR="004F3103" w:rsidRPr="00874C3C" w14:paraId="69522D1E" w14:textId="77777777">
        <w:trPr>
          <w:jc w:val="center"/>
        </w:trPr>
        <w:tc>
          <w:tcPr>
            <w:tcW w:w="5213" w:type="dxa"/>
            <w:vAlign w:val="center"/>
          </w:tcPr>
          <w:p w14:paraId="322BE0D0" w14:textId="77777777" w:rsidR="004F3103" w:rsidRPr="00874C3C" w:rsidRDefault="00000000" w:rsidP="00874C3C">
            <w:pPr>
              <w:bidi/>
              <w:jc w:val="both"/>
              <w:rPr>
                <w:rFonts w:cs="B Nazanin"/>
              </w:rPr>
            </w:pPr>
            <w:r w:rsidRPr="00874C3C">
              <w:rPr>
                <w:rFonts w:cs="B Nazanin"/>
                <w:rtl/>
              </w:rPr>
              <w:t>پیشرفت پروژه‌های شرکت</w:t>
            </w:r>
          </w:p>
        </w:tc>
        <w:tc>
          <w:tcPr>
            <w:tcW w:w="5213" w:type="dxa"/>
            <w:vAlign w:val="center"/>
          </w:tcPr>
          <w:p w14:paraId="585C55BE" w14:textId="77777777" w:rsidR="004F3103" w:rsidRPr="00874C3C" w:rsidRDefault="00000000" w:rsidP="00874C3C">
            <w:pPr>
              <w:bidi/>
              <w:jc w:val="both"/>
              <w:rPr>
                <w:rFonts w:cs="B Nazanin"/>
              </w:rPr>
            </w:pPr>
            <w:r w:rsidRPr="00874C3C">
              <w:rPr>
                <w:rFonts w:cs="B Nazanin"/>
                <w:rtl/>
              </w:rPr>
              <w:t>میانگین وزنی پیشرفت واقعی پروژه‌های فعال؛ اگر وزن پروژه مصوب نیست، میانگین ساده</w:t>
            </w:r>
          </w:p>
        </w:tc>
      </w:tr>
      <w:tr w:rsidR="004F3103" w:rsidRPr="00874C3C" w14:paraId="0F9FB4AC" w14:textId="77777777">
        <w:trPr>
          <w:jc w:val="center"/>
        </w:trPr>
        <w:tc>
          <w:tcPr>
            <w:tcW w:w="5213" w:type="dxa"/>
            <w:vAlign w:val="center"/>
          </w:tcPr>
          <w:p w14:paraId="1099C299" w14:textId="77777777" w:rsidR="004F3103" w:rsidRPr="00874C3C" w:rsidRDefault="00000000" w:rsidP="00874C3C">
            <w:pPr>
              <w:bidi/>
              <w:jc w:val="both"/>
              <w:rPr>
                <w:rFonts w:cs="B Nazanin"/>
              </w:rPr>
            </w:pPr>
            <w:r w:rsidRPr="00874C3C">
              <w:rPr>
                <w:rFonts w:cs="B Nazanin"/>
                <w:rtl/>
              </w:rPr>
              <w:t>پروژه متأخر</w:t>
            </w:r>
          </w:p>
        </w:tc>
        <w:tc>
          <w:tcPr>
            <w:tcW w:w="5213" w:type="dxa"/>
            <w:vAlign w:val="center"/>
          </w:tcPr>
          <w:p w14:paraId="75CB343B" w14:textId="77777777" w:rsidR="004F3103" w:rsidRPr="00874C3C" w:rsidRDefault="00000000" w:rsidP="00874C3C">
            <w:pPr>
              <w:bidi/>
              <w:jc w:val="both"/>
              <w:rPr>
                <w:rFonts w:cs="B Nazanin"/>
              </w:rPr>
            </w:pPr>
            <w:r w:rsidRPr="00874C3C">
              <w:rPr>
                <w:rFonts w:cs="B Nazanin"/>
                <w:rtl/>
              </w:rPr>
              <w:t>روز تأخیر &gt; آستانه یا پیشرفت واقعی کمتر از برنامه‌ای طبق Rule</w:t>
            </w:r>
          </w:p>
        </w:tc>
      </w:tr>
    </w:tbl>
    <w:p w14:paraId="7CE2DA0F" w14:textId="77777777" w:rsidR="004F3103" w:rsidRPr="00874C3C" w:rsidRDefault="00000000" w:rsidP="00874C3C">
      <w:pPr>
        <w:bidi/>
        <w:jc w:val="both"/>
        <w:rPr>
          <w:rFonts w:cs="B Nazanin"/>
        </w:rPr>
      </w:pPr>
      <w:r w:rsidRPr="00874C3C">
        <w:rPr>
          <w:rFonts w:cs="B Nazanin"/>
          <w:rtl/>
        </w:rPr>
        <w:t>برای پروژه با برنامه 60% و واقعی 42%، تحقق برنامه پروژه 70% و انحراف پیشرفت منفی 18 واحد درصد است. این دو Measure با هم اشتباه نشوند.</w:t>
      </w:r>
    </w:p>
    <w:p w14:paraId="25D47EC4" w14:textId="77777777" w:rsidR="004F3103" w:rsidRPr="00874C3C" w:rsidRDefault="00000000" w:rsidP="00874C3C">
      <w:pPr>
        <w:pStyle w:val="Heading1"/>
        <w:bidi/>
        <w:jc w:val="both"/>
        <w:rPr>
          <w:rFonts w:cs="B Nazanin"/>
        </w:rPr>
      </w:pPr>
      <w:r w:rsidRPr="00874C3C">
        <w:rPr>
          <w:rFonts w:cs="B Nazanin"/>
          <w:rtl/>
        </w:rPr>
        <w:lastRenderedPageBreak/>
        <w:t>9. امتیاز عملکرد شرکت و هلدینگ</w:t>
      </w:r>
    </w:p>
    <w:p w14:paraId="640FEEDB" w14:textId="77777777" w:rsidR="004F3103" w:rsidRPr="00874C3C" w:rsidRDefault="00000000" w:rsidP="00874C3C">
      <w:pPr>
        <w:bidi/>
        <w:jc w:val="both"/>
        <w:rPr>
          <w:rFonts w:cs="B Nazanin"/>
        </w:rPr>
      </w:pPr>
      <w:r w:rsidRPr="00874C3C">
        <w:rPr>
          <w:rFonts w:cs="B Nazanin"/>
          <w:rtl/>
        </w:rPr>
        <w:t>امتیاز عملکرد 0 تا 100 باید Measure مستقل و قابل تنظیم باشد، نه عدد دستی. پیشنهاد اجرایی تا زمان تصویب وزن‌های نهایی: امتیاز مالی + KPI + برنامه/پروژه با وزن‌های پارامتریک. وزن‌ها در جدول تنظیمات نگهداری شوند تا بدون تغییر DAX قابل اصلاح باشند.</w:t>
      </w:r>
    </w:p>
    <w:p w14:paraId="524B369A" w14:textId="77777777" w:rsidR="004F3103" w:rsidRPr="00874C3C" w:rsidRDefault="00000000" w:rsidP="00874C3C">
      <w:pPr>
        <w:bidi/>
        <w:jc w:val="both"/>
        <w:rPr>
          <w:rFonts w:cs="B Nazanin"/>
        </w:rPr>
      </w:pPr>
      <w:r w:rsidRPr="00874C3C">
        <w:rPr>
          <w:rFonts w:cs="B Nazanin"/>
          <w:rtl/>
        </w:rPr>
        <w:t>پیشنهاد اولیه: 40% عملکرد مالی، 30% تحقق KPI، 30% برنامه‌ها و پروژه‌ها. بخش مالی می‌تواند از تحقق درآمد و سود و کنترل هزینه تشکیل شود. این وزن‌ها «پیشنهادی» هستند و باید قبل از بهره‌برداری نهایی توسط مدیریت طرح و برنامه تصویب شوند.</w:t>
      </w:r>
    </w:p>
    <w:p w14:paraId="2A7A9321" w14:textId="77777777" w:rsidR="004F3103" w:rsidRPr="00874C3C" w:rsidRDefault="00000000" w:rsidP="00874C3C">
      <w:pPr>
        <w:bidi/>
        <w:jc w:val="both"/>
        <w:rPr>
          <w:rFonts w:cs="B Nazanin"/>
        </w:rPr>
      </w:pPr>
      <w:r w:rsidRPr="00874C3C">
        <w:rPr>
          <w:rFonts w:cs="B Nazanin"/>
          <w:rtl/>
        </w:rPr>
        <w:t>امتیاز عملکرد هلدینگ نیز از Measureهای تجمیعی هلدینگ محاسبه شود؛ میانگین ساده امتیاز شرکت‌ها فقط در صورت تصویب وزن برابر شرکت‌ها مجاز است.</w:t>
      </w:r>
    </w:p>
    <w:p w14:paraId="3B6B2305" w14:textId="77777777" w:rsidR="004F3103" w:rsidRPr="00874C3C" w:rsidRDefault="00000000" w:rsidP="00874C3C">
      <w:pPr>
        <w:pStyle w:val="Heading1"/>
        <w:bidi/>
        <w:jc w:val="both"/>
        <w:rPr>
          <w:rFonts w:cs="B Nazanin"/>
        </w:rPr>
      </w:pPr>
      <w:r w:rsidRPr="00874C3C">
        <w:rPr>
          <w:rFonts w:cs="B Nazanin"/>
          <w:rtl/>
        </w:rPr>
        <w:t>10. ایجاد منابع، منابع موردنیاز و سرمایه‌گذاری</w:t>
      </w:r>
    </w:p>
    <w:p w14:paraId="182B3BFA" w14:textId="77777777" w:rsidR="004F3103" w:rsidRPr="00874C3C" w:rsidRDefault="00000000" w:rsidP="00874C3C">
      <w:pPr>
        <w:bidi/>
        <w:jc w:val="both"/>
        <w:rPr>
          <w:rFonts w:cs="B Nazanin"/>
        </w:rPr>
      </w:pPr>
      <w:r w:rsidRPr="00874C3C">
        <w:rPr>
          <w:rFonts w:cs="B Nazanin"/>
          <w:rtl/>
        </w:rPr>
        <w:t>ایجاد منابع و منابع موردنیاز در سطح کسب‌وکار و دوره ثبت می‌شوند. خالص منابع = ایجاد منابع - منابع موردنیاز. این دو متغیر در Layout فعلی لازم نیست چند نمودار مستقل اشغال کنند؛ در صفحات جزئیات کسب‌وکار/تحلیلی استفاده شوند.</w:t>
      </w:r>
    </w:p>
    <w:p w14:paraId="4DA8B266" w14:textId="77777777" w:rsidR="004F3103" w:rsidRPr="00874C3C" w:rsidRDefault="00000000" w:rsidP="00874C3C">
      <w:pPr>
        <w:bidi/>
        <w:jc w:val="both"/>
        <w:rPr>
          <w:rFonts w:cs="B Nazanin"/>
        </w:rPr>
      </w:pPr>
      <w:r w:rsidRPr="00874C3C">
        <w:rPr>
          <w:rFonts w:cs="B Nazanin"/>
          <w:rtl/>
        </w:rPr>
        <w:t>کسب‌وکار «سرمایه‌گذاری از محل منابع موجود» برای همه شرکت‌ها اجباری است. در صورت نبود هدف، Blank باقی می‌ماند. شیت 10 محل سرمایه‌گذاری، مبلغ تخصیص‌یافته، شرکت مقصد، درآمد/بازده و سود/زیان را نگهداری می‌کند.</w:t>
      </w:r>
    </w:p>
    <w:p w14:paraId="5BD0BEF5" w14:textId="77777777" w:rsidR="004F3103" w:rsidRPr="00874C3C" w:rsidRDefault="00000000" w:rsidP="00874C3C">
      <w:pPr>
        <w:pStyle w:val="Heading1"/>
        <w:bidi/>
        <w:jc w:val="both"/>
        <w:rPr>
          <w:rFonts w:cs="B Nazanin"/>
        </w:rPr>
      </w:pPr>
      <w:r w:rsidRPr="00874C3C">
        <w:rPr>
          <w:rFonts w:cs="B Nazanin"/>
          <w:rtl/>
        </w:rPr>
        <w:t>11. موارد نیازمند توجه مدیریت (هشدارهای خودکار)</w:t>
      </w:r>
    </w:p>
    <w:p w14:paraId="723A96EA" w14:textId="77777777" w:rsidR="004F3103" w:rsidRPr="00874C3C" w:rsidRDefault="00000000" w:rsidP="00874C3C">
      <w:pPr>
        <w:bidi/>
        <w:jc w:val="both"/>
        <w:rPr>
          <w:rFonts w:cs="B Nazanin"/>
        </w:rPr>
      </w:pPr>
      <w:r w:rsidRPr="00874C3C">
        <w:rPr>
          <w:rFonts w:cs="B Nazanin"/>
          <w:rtl/>
        </w:rPr>
        <w:t>شرکت‌ها شیت هشدار جداگانه تکمیل نمی‌کنند. Power BI باید هشدارها را از داده‌های مالی، KPI، پروژه و اقدامات اصلاحی بسازد. این منطق در فایل اولیه نیز تصریح شده است.</w:t>
      </w:r>
    </w:p>
    <w:tbl>
      <w:tblPr>
        <w:tblStyle w:val="TableGrid"/>
        <w:tblW w:w="0" w:type="auto"/>
        <w:jc w:val="center"/>
        <w:tblLook w:val="04A0" w:firstRow="1" w:lastRow="0" w:firstColumn="1" w:lastColumn="0" w:noHBand="0" w:noVBand="1"/>
      </w:tblPr>
      <w:tblGrid>
        <w:gridCol w:w="3475"/>
        <w:gridCol w:w="3475"/>
        <w:gridCol w:w="3475"/>
      </w:tblGrid>
      <w:tr w:rsidR="004F3103" w:rsidRPr="00874C3C" w14:paraId="70C19E73" w14:textId="77777777">
        <w:trPr>
          <w:jc w:val="center"/>
        </w:trPr>
        <w:tc>
          <w:tcPr>
            <w:tcW w:w="3475" w:type="dxa"/>
            <w:shd w:val="clear" w:color="auto" w:fill="D9EAF7"/>
            <w:vAlign w:val="center"/>
          </w:tcPr>
          <w:p w14:paraId="4CBC8E03" w14:textId="77777777" w:rsidR="004F3103" w:rsidRPr="00874C3C" w:rsidRDefault="00000000" w:rsidP="00874C3C">
            <w:pPr>
              <w:bidi/>
              <w:jc w:val="both"/>
              <w:rPr>
                <w:rFonts w:cs="B Nazanin"/>
              </w:rPr>
            </w:pPr>
            <w:r w:rsidRPr="00874C3C">
              <w:rPr>
                <w:rFonts w:cs="B Nazanin"/>
                <w:b/>
                <w:rtl/>
              </w:rPr>
              <w:t>موضوع</w:t>
            </w:r>
          </w:p>
        </w:tc>
        <w:tc>
          <w:tcPr>
            <w:tcW w:w="3475" w:type="dxa"/>
            <w:shd w:val="clear" w:color="auto" w:fill="D9EAF7"/>
            <w:vAlign w:val="center"/>
          </w:tcPr>
          <w:p w14:paraId="78A0DE6E" w14:textId="77777777" w:rsidR="004F3103" w:rsidRPr="00874C3C" w:rsidRDefault="00000000" w:rsidP="00874C3C">
            <w:pPr>
              <w:bidi/>
              <w:jc w:val="both"/>
              <w:rPr>
                <w:rFonts w:cs="B Nazanin"/>
              </w:rPr>
            </w:pPr>
            <w:r w:rsidRPr="00874C3C">
              <w:rPr>
                <w:rFonts w:cs="B Nazanin"/>
                <w:b/>
                <w:rtl/>
              </w:rPr>
              <w:t>Rule پایه پیشنهادی</w:t>
            </w:r>
          </w:p>
        </w:tc>
        <w:tc>
          <w:tcPr>
            <w:tcW w:w="3475" w:type="dxa"/>
            <w:shd w:val="clear" w:color="auto" w:fill="D9EAF7"/>
            <w:vAlign w:val="center"/>
          </w:tcPr>
          <w:p w14:paraId="4E821DE4" w14:textId="77777777" w:rsidR="004F3103" w:rsidRPr="00874C3C" w:rsidRDefault="00000000" w:rsidP="00874C3C">
            <w:pPr>
              <w:bidi/>
              <w:jc w:val="both"/>
              <w:rPr>
                <w:rFonts w:cs="B Nazanin"/>
              </w:rPr>
            </w:pPr>
            <w:r w:rsidRPr="00874C3C">
              <w:rPr>
                <w:rFonts w:cs="B Nazanin"/>
                <w:b/>
                <w:rtl/>
              </w:rPr>
              <w:t>منبع</w:t>
            </w:r>
          </w:p>
        </w:tc>
      </w:tr>
      <w:tr w:rsidR="004F3103" w:rsidRPr="00874C3C" w14:paraId="4A820ABD" w14:textId="77777777">
        <w:trPr>
          <w:jc w:val="center"/>
        </w:trPr>
        <w:tc>
          <w:tcPr>
            <w:tcW w:w="3475" w:type="dxa"/>
            <w:vAlign w:val="center"/>
          </w:tcPr>
          <w:p w14:paraId="4EE88DD3" w14:textId="77777777" w:rsidR="004F3103" w:rsidRPr="00874C3C" w:rsidRDefault="00000000" w:rsidP="00874C3C">
            <w:pPr>
              <w:bidi/>
              <w:jc w:val="both"/>
              <w:rPr>
                <w:rFonts w:cs="B Nazanin"/>
              </w:rPr>
            </w:pPr>
            <w:r w:rsidRPr="00874C3C">
              <w:rPr>
                <w:rFonts w:cs="B Nazanin"/>
                <w:rtl/>
              </w:rPr>
              <w:t>سود</w:t>
            </w:r>
          </w:p>
        </w:tc>
        <w:tc>
          <w:tcPr>
            <w:tcW w:w="3475" w:type="dxa"/>
            <w:vAlign w:val="center"/>
          </w:tcPr>
          <w:p w14:paraId="4A95AECB" w14:textId="77777777" w:rsidR="004F3103" w:rsidRPr="00874C3C" w:rsidRDefault="00000000" w:rsidP="00874C3C">
            <w:pPr>
              <w:bidi/>
              <w:jc w:val="both"/>
              <w:rPr>
                <w:rFonts w:cs="B Nazanin"/>
              </w:rPr>
            </w:pPr>
            <w:r w:rsidRPr="00874C3C">
              <w:rPr>
                <w:rFonts w:cs="B Nazanin"/>
                <w:rtl/>
              </w:rPr>
              <w:t>تحقق سود &lt; 80%</w:t>
            </w:r>
          </w:p>
        </w:tc>
        <w:tc>
          <w:tcPr>
            <w:tcW w:w="3475" w:type="dxa"/>
            <w:vAlign w:val="center"/>
          </w:tcPr>
          <w:p w14:paraId="6B5F8519" w14:textId="77777777" w:rsidR="004F3103" w:rsidRPr="00874C3C" w:rsidRDefault="00000000" w:rsidP="00874C3C">
            <w:pPr>
              <w:bidi/>
              <w:jc w:val="both"/>
              <w:rPr>
                <w:rFonts w:cs="B Nazanin"/>
              </w:rPr>
            </w:pPr>
            <w:r w:rsidRPr="00874C3C">
              <w:rPr>
                <w:rFonts w:cs="B Nazanin"/>
                <w:rtl/>
              </w:rPr>
              <w:t>عملکرد کسب‌وکار</w:t>
            </w:r>
          </w:p>
        </w:tc>
      </w:tr>
      <w:tr w:rsidR="004F3103" w:rsidRPr="00874C3C" w14:paraId="677F0831" w14:textId="77777777">
        <w:trPr>
          <w:jc w:val="center"/>
        </w:trPr>
        <w:tc>
          <w:tcPr>
            <w:tcW w:w="3475" w:type="dxa"/>
            <w:vAlign w:val="center"/>
          </w:tcPr>
          <w:p w14:paraId="79E2DBD5" w14:textId="77777777" w:rsidR="004F3103" w:rsidRPr="00874C3C" w:rsidRDefault="00000000" w:rsidP="00874C3C">
            <w:pPr>
              <w:bidi/>
              <w:jc w:val="both"/>
              <w:rPr>
                <w:rFonts w:cs="B Nazanin"/>
              </w:rPr>
            </w:pPr>
            <w:r w:rsidRPr="00874C3C">
              <w:rPr>
                <w:rFonts w:cs="B Nazanin"/>
                <w:rtl/>
              </w:rPr>
              <w:t>پروژه</w:t>
            </w:r>
          </w:p>
        </w:tc>
        <w:tc>
          <w:tcPr>
            <w:tcW w:w="3475" w:type="dxa"/>
            <w:vAlign w:val="center"/>
          </w:tcPr>
          <w:p w14:paraId="0F187F28" w14:textId="77777777" w:rsidR="004F3103" w:rsidRPr="00874C3C" w:rsidRDefault="00000000" w:rsidP="00874C3C">
            <w:pPr>
              <w:bidi/>
              <w:jc w:val="both"/>
              <w:rPr>
                <w:rFonts w:cs="B Nazanin"/>
              </w:rPr>
            </w:pPr>
            <w:r w:rsidRPr="00874C3C">
              <w:rPr>
                <w:rFonts w:cs="B Nazanin"/>
                <w:rtl/>
              </w:rPr>
              <w:t>بیش از 15 روز تأخیر یا عقب‌ماندگی معنادار از برنامه</w:t>
            </w:r>
          </w:p>
        </w:tc>
        <w:tc>
          <w:tcPr>
            <w:tcW w:w="3475" w:type="dxa"/>
            <w:vAlign w:val="center"/>
          </w:tcPr>
          <w:p w14:paraId="39D2CFEA" w14:textId="77777777" w:rsidR="004F3103" w:rsidRPr="00874C3C" w:rsidRDefault="00000000" w:rsidP="00874C3C">
            <w:pPr>
              <w:bidi/>
              <w:jc w:val="both"/>
              <w:rPr>
                <w:rFonts w:cs="B Nazanin"/>
              </w:rPr>
            </w:pPr>
            <w:r w:rsidRPr="00874C3C">
              <w:rPr>
                <w:rFonts w:cs="B Nazanin"/>
                <w:rtl/>
              </w:rPr>
              <w:t>پروژه‌ها</w:t>
            </w:r>
          </w:p>
        </w:tc>
      </w:tr>
      <w:tr w:rsidR="004F3103" w:rsidRPr="00874C3C" w14:paraId="482ADA4B" w14:textId="77777777">
        <w:trPr>
          <w:jc w:val="center"/>
        </w:trPr>
        <w:tc>
          <w:tcPr>
            <w:tcW w:w="3475" w:type="dxa"/>
            <w:vAlign w:val="center"/>
          </w:tcPr>
          <w:p w14:paraId="0F6A24E2" w14:textId="77777777" w:rsidR="004F3103" w:rsidRPr="00874C3C" w:rsidRDefault="00000000" w:rsidP="00874C3C">
            <w:pPr>
              <w:bidi/>
              <w:jc w:val="both"/>
              <w:rPr>
                <w:rFonts w:cs="B Nazanin"/>
              </w:rPr>
            </w:pPr>
            <w:r w:rsidRPr="00874C3C">
              <w:rPr>
                <w:rFonts w:cs="B Nazanin"/>
                <w:rtl/>
              </w:rPr>
              <w:t>KPI</w:t>
            </w:r>
          </w:p>
        </w:tc>
        <w:tc>
          <w:tcPr>
            <w:tcW w:w="3475" w:type="dxa"/>
            <w:vAlign w:val="center"/>
          </w:tcPr>
          <w:p w14:paraId="7615A6D9" w14:textId="77777777" w:rsidR="004F3103" w:rsidRPr="00874C3C" w:rsidRDefault="00000000" w:rsidP="00874C3C">
            <w:pPr>
              <w:bidi/>
              <w:jc w:val="both"/>
              <w:rPr>
                <w:rFonts w:cs="B Nazanin"/>
              </w:rPr>
            </w:pPr>
            <w:r w:rsidRPr="00874C3C">
              <w:rPr>
                <w:rFonts w:cs="B Nazanin"/>
                <w:rtl/>
              </w:rPr>
              <w:t>تحقق KPI &lt; 80%</w:t>
            </w:r>
          </w:p>
        </w:tc>
        <w:tc>
          <w:tcPr>
            <w:tcW w:w="3475" w:type="dxa"/>
            <w:vAlign w:val="center"/>
          </w:tcPr>
          <w:p w14:paraId="37AECE3D" w14:textId="77777777" w:rsidR="004F3103" w:rsidRPr="00874C3C" w:rsidRDefault="00000000" w:rsidP="00874C3C">
            <w:pPr>
              <w:bidi/>
              <w:jc w:val="both"/>
              <w:rPr>
                <w:rFonts w:cs="B Nazanin"/>
              </w:rPr>
            </w:pPr>
            <w:r w:rsidRPr="00874C3C">
              <w:rPr>
                <w:rFonts w:cs="B Nazanin"/>
                <w:rtl/>
              </w:rPr>
              <w:t>KPI</w:t>
            </w:r>
          </w:p>
        </w:tc>
      </w:tr>
      <w:tr w:rsidR="004F3103" w:rsidRPr="00874C3C" w14:paraId="735E0DB1" w14:textId="77777777">
        <w:trPr>
          <w:jc w:val="center"/>
        </w:trPr>
        <w:tc>
          <w:tcPr>
            <w:tcW w:w="3475" w:type="dxa"/>
            <w:vAlign w:val="center"/>
          </w:tcPr>
          <w:p w14:paraId="2F054ACF" w14:textId="77777777" w:rsidR="004F3103" w:rsidRPr="00874C3C" w:rsidRDefault="00000000" w:rsidP="00874C3C">
            <w:pPr>
              <w:bidi/>
              <w:jc w:val="both"/>
              <w:rPr>
                <w:rFonts w:cs="B Nazanin"/>
              </w:rPr>
            </w:pPr>
            <w:r w:rsidRPr="00874C3C">
              <w:rPr>
                <w:rFonts w:cs="B Nazanin"/>
                <w:rtl/>
              </w:rPr>
              <w:t>هزینه</w:t>
            </w:r>
          </w:p>
        </w:tc>
        <w:tc>
          <w:tcPr>
            <w:tcW w:w="3475" w:type="dxa"/>
            <w:vAlign w:val="center"/>
          </w:tcPr>
          <w:p w14:paraId="7913BFB0" w14:textId="77777777" w:rsidR="004F3103" w:rsidRPr="00874C3C" w:rsidRDefault="00000000" w:rsidP="00874C3C">
            <w:pPr>
              <w:bidi/>
              <w:jc w:val="both"/>
              <w:rPr>
                <w:rFonts w:cs="B Nazanin"/>
              </w:rPr>
            </w:pPr>
            <w:r w:rsidRPr="00874C3C">
              <w:rPr>
                <w:rFonts w:cs="B Nazanin"/>
                <w:rtl/>
              </w:rPr>
              <w:t>هزینه واقعی &gt; هزینه هدف</w:t>
            </w:r>
          </w:p>
        </w:tc>
        <w:tc>
          <w:tcPr>
            <w:tcW w:w="3475" w:type="dxa"/>
            <w:vAlign w:val="center"/>
          </w:tcPr>
          <w:p w14:paraId="05ADB0A3" w14:textId="77777777" w:rsidR="004F3103" w:rsidRPr="00874C3C" w:rsidRDefault="00000000" w:rsidP="00874C3C">
            <w:pPr>
              <w:bidi/>
              <w:jc w:val="both"/>
              <w:rPr>
                <w:rFonts w:cs="B Nazanin"/>
              </w:rPr>
            </w:pPr>
            <w:r w:rsidRPr="00874C3C">
              <w:rPr>
                <w:rFonts w:cs="B Nazanin"/>
                <w:rtl/>
              </w:rPr>
              <w:t>عملکرد کسب‌وکار</w:t>
            </w:r>
          </w:p>
        </w:tc>
      </w:tr>
      <w:tr w:rsidR="004F3103" w:rsidRPr="00874C3C" w14:paraId="02E53319" w14:textId="77777777">
        <w:trPr>
          <w:jc w:val="center"/>
        </w:trPr>
        <w:tc>
          <w:tcPr>
            <w:tcW w:w="3475" w:type="dxa"/>
            <w:vAlign w:val="center"/>
          </w:tcPr>
          <w:p w14:paraId="7A402D24" w14:textId="77777777" w:rsidR="004F3103" w:rsidRPr="00874C3C" w:rsidRDefault="00000000" w:rsidP="00874C3C">
            <w:pPr>
              <w:bidi/>
              <w:jc w:val="both"/>
              <w:rPr>
                <w:rFonts w:cs="B Nazanin"/>
              </w:rPr>
            </w:pPr>
            <w:r w:rsidRPr="00874C3C">
              <w:rPr>
                <w:rFonts w:cs="B Nazanin"/>
                <w:rtl/>
              </w:rPr>
              <w:t>اقدام اصلاحی</w:t>
            </w:r>
          </w:p>
        </w:tc>
        <w:tc>
          <w:tcPr>
            <w:tcW w:w="3475" w:type="dxa"/>
            <w:vAlign w:val="center"/>
          </w:tcPr>
          <w:p w14:paraId="0B10C960" w14:textId="77777777" w:rsidR="004F3103" w:rsidRPr="00874C3C" w:rsidRDefault="00000000" w:rsidP="00874C3C">
            <w:pPr>
              <w:bidi/>
              <w:jc w:val="both"/>
              <w:rPr>
                <w:rFonts w:cs="B Nazanin"/>
              </w:rPr>
            </w:pPr>
            <w:r w:rsidRPr="00874C3C">
              <w:rPr>
                <w:rFonts w:cs="B Nazanin"/>
                <w:rtl/>
              </w:rPr>
              <w:t xml:space="preserve">سررسید گذشته و وضعیت </w:t>
            </w:r>
            <w:r w:rsidRPr="00874C3C">
              <w:rPr>
                <w:rFonts w:ascii="Times New Roman" w:hAnsi="Times New Roman" w:cs="Times New Roman" w:hint="cs"/>
                <w:rtl/>
              </w:rPr>
              <w:t>≠</w:t>
            </w:r>
            <w:r w:rsidRPr="00874C3C">
              <w:rPr>
                <w:rFonts w:cs="B Nazanin"/>
                <w:rtl/>
              </w:rPr>
              <w:t xml:space="preserve"> </w:t>
            </w:r>
            <w:r w:rsidRPr="00874C3C">
              <w:rPr>
                <w:rFonts w:cs="B Nazanin" w:hint="cs"/>
                <w:rtl/>
              </w:rPr>
              <w:t>بسته</w:t>
            </w:r>
          </w:p>
        </w:tc>
        <w:tc>
          <w:tcPr>
            <w:tcW w:w="3475" w:type="dxa"/>
            <w:vAlign w:val="center"/>
          </w:tcPr>
          <w:p w14:paraId="1E0A0EC4" w14:textId="77777777" w:rsidR="004F3103" w:rsidRPr="00874C3C" w:rsidRDefault="00000000" w:rsidP="00874C3C">
            <w:pPr>
              <w:bidi/>
              <w:jc w:val="both"/>
              <w:rPr>
                <w:rFonts w:cs="B Nazanin"/>
              </w:rPr>
            </w:pPr>
            <w:r w:rsidRPr="00874C3C">
              <w:rPr>
                <w:rFonts w:cs="B Nazanin"/>
                <w:rtl/>
              </w:rPr>
              <w:t>ریسک و اقدامات</w:t>
            </w:r>
          </w:p>
        </w:tc>
      </w:tr>
    </w:tbl>
    <w:p w14:paraId="2DE5FAE8" w14:textId="77777777" w:rsidR="004F3103" w:rsidRPr="00874C3C" w:rsidRDefault="00000000" w:rsidP="00874C3C">
      <w:pPr>
        <w:bidi/>
        <w:jc w:val="both"/>
        <w:rPr>
          <w:rFonts w:cs="B Nazanin"/>
        </w:rPr>
      </w:pPr>
      <w:r w:rsidRPr="00874C3C">
        <w:rPr>
          <w:rFonts w:cs="B Nazanin"/>
          <w:rtl/>
        </w:rPr>
        <w:t>هشدار باید تابع فیلتر دوره باشد. هر ردیف هشدار حداقل شامل شرکت | موضوع | مقدار/انحراف | شدت باشد و با Drill-through به شرکت، KPI یا پروژه مربوط منتقل شود. عنوان پیشنهادی در Layout: «موارد نیازمند توجه مدیریت».</w:t>
      </w:r>
    </w:p>
    <w:p w14:paraId="6AD7724B" w14:textId="77777777" w:rsidR="004F3103" w:rsidRPr="00874C3C" w:rsidRDefault="00000000" w:rsidP="00874C3C">
      <w:pPr>
        <w:bidi/>
        <w:jc w:val="both"/>
        <w:rPr>
          <w:rFonts w:cs="B Nazanin"/>
        </w:rPr>
      </w:pPr>
      <w:r w:rsidRPr="00874C3C">
        <w:rPr>
          <w:rFonts w:cs="B Nazanin"/>
          <w:rtl/>
        </w:rPr>
        <w:t>شدت پیشنهادی: قرمز = بحرانی/عبور جدی از آستانه؛ زرد = نزدیک آستانه؛ سبز = اقدام یا وضعیت تحت کنترل. آستانه‌ها در جدول تنظیمات نگهداری شوند.</w:t>
      </w:r>
    </w:p>
    <w:p w14:paraId="66489A2F" w14:textId="77777777" w:rsidR="004F3103" w:rsidRPr="00874C3C" w:rsidRDefault="00000000" w:rsidP="00874C3C">
      <w:pPr>
        <w:pStyle w:val="Heading1"/>
        <w:bidi/>
        <w:jc w:val="both"/>
        <w:rPr>
          <w:rFonts w:cs="B Nazanin"/>
        </w:rPr>
      </w:pPr>
      <w:r w:rsidRPr="00874C3C">
        <w:rPr>
          <w:rFonts w:cs="B Nazanin"/>
          <w:rtl/>
        </w:rPr>
        <w:t>12. صفحه 1 - نمای کلی عملکرد هلدینگ</w:t>
      </w:r>
    </w:p>
    <w:p w14:paraId="0A4FEF7E" w14:textId="77777777" w:rsidR="004F3103" w:rsidRPr="00874C3C" w:rsidRDefault="00000000" w:rsidP="00874C3C">
      <w:pPr>
        <w:bidi/>
        <w:jc w:val="both"/>
        <w:rPr>
          <w:rFonts w:cs="B Nazanin"/>
        </w:rPr>
      </w:pPr>
      <w:r w:rsidRPr="00874C3C">
        <w:rPr>
          <w:rFonts w:cs="B Nazanin"/>
          <w:rtl/>
        </w:rPr>
        <w:t>هدف صفحه: مدیر در یک نگاه وضعیت کل هلدینگ در دوره انتخابی را ببیند. منوی ناوبری در سمت راست، فیلترها در بالای صفحه و محتوای مدیریتی در سمت چپ منو قرار گیرد.</w:t>
      </w:r>
    </w:p>
    <w:tbl>
      <w:tblPr>
        <w:tblStyle w:val="TableGrid"/>
        <w:tblW w:w="0" w:type="auto"/>
        <w:jc w:val="center"/>
        <w:tblLook w:val="04A0" w:firstRow="1" w:lastRow="0" w:firstColumn="1" w:lastColumn="0" w:noHBand="0" w:noVBand="1"/>
      </w:tblPr>
      <w:tblGrid>
        <w:gridCol w:w="5213"/>
        <w:gridCol w:w="5213"/>
      </w:tblGrid>
      <w:tr w:rsidR="004F3103" w:rsidRPr="00874C3C" w14:paraId="3E4800AE" w14:textId="77777777">
        <w:trPr>
          <w:jc w:val="center"/>
        </w:trPr>
        <w:tc>
          <w:tcPr>
            <w:tcW w:w="5213" w:type="dxa"/>
            <w:shd w:val="clear" w:color="auto" w:fill="D9EAF7"/>
            <w:vAlign w:val="center"/>
          </w:tcPr>
          <w:p w14:paraId="37A37643" w14:textId="77777777" w:rsidR="004F3103" w:rsidRPr="00874C3C" w:rsidRDefault="00000000" w:rsidP="00874C3C">
            <w:pPr>
              <w:bidi/>
              <w:jc w:val="both"/>
              <w:rPr>
                <w:rFonts w:cs="B Nazanin"/>
              </w:rPr>
            </w:pPr>
            <w:r w:rsidRPr="00874C3C">
              <w:rPr>
                <w:rFonts w:cs="B Nazanin"/>
                <w:b/>
                <w:rtl/>
              </w:rPr>
              <w:t>بخش Layout</w:t>
            </w:r>
          </w:p>
        </w:tc>
        <w:tc>
          <w:tcPr>
            <w:tcW w:w="5213" w:type="dxa"/>
            <w:shd w:val="clear" w:color="auto" w:fill="D9EAF7"/>
            <w:vAlign w:val="center"/>
          </w:tcPr>
          <w:p w14:paraId="14FCB8BE" w14:textId="77777777" w:rsidR="004F3103" w:rsidRPr="00874C3C" w:rsidRDefault="00000000" w:rsidP="00874C3C">
            <w:pPr>
              <w:bidi/>
              <w:jc w:val="both"/>
              <w:rPr>
                <w:rFonts w:cs="B Nazanin"/>
              </w:rPr>
            </w:pPr>
            <w:r w:rsidRPr="00874C3C">
              <w:rPr>
                <w:rFonts w:cs="B Nazanin"/>
                <w:b/>
                <w:rtl/>
              </w:rPr>
              <w:t>محتوا/Measure</w:t>
            </w:r>
          </w:p>
        </w:tc>
      </w:tr>
      <w:tr w:rsidR="004F3103" w:rsidRPr="00874C3C" w14:paraId="5E6557E8" w14:textId="77777777">
        <w:trPr>
          <w:jc w:val="center"/>
        </w:trPr>
        <w:tc>
          <w:tcPr>
            <w:tcW w:w="5213" w:type="dxa"/>
            <w:vAlign w:val="center"/>
          </w:tcPr>
          <w:p w14:paraId="6B4EDAC4" w14:textId="77777777" w:rsidR="004F3103" w:rsidRPr="00874C3C" w:rsidRDefault="00000000" w:rsidP="00874C3C">
            <w:pPr>
              <w:bidi/>
              <w:jc w:val="both"/>
              <w:rPr>
                <w:rFonts w:cs="B Nazanin"/>
              </w:rPr>
            </w:pPr>
            <w:r w:rsidRPr="00874C3C">
              <w:rPr>
                <w:rFonts w:cs="B Nazanin"/>
                <w:rtl/>
              </w:rPr>
              <w:lastRenderedPageBreak/>
              <w:t>کارت تحقق درآمد</w:t>
            </w:r>
          </w:p>
        </w:tc>
        <w:tc>
          <w:tcPr>
            <w:tcW w:w="5213" w:type="dxa"/>
            <w:vAlign w:val="center"/>
          </w:tcPr>
          <w:p w14:paraId="4B2B7CF3" w14:textId="77777777" w:rsidR="004F3103" w:rsidRPr="00874C3C" w:rsidRDefault="00000000" w:rsidP="00874C3C">
            <w:pPr>
              <w:bidi/>
              <w:jc w:val="both"/>
              <w:rPr>
                <w:rFonts w:cs="B Nazanin"/>
              </w:rPr>
            </w:pPr>
            <w:r w:rsidRPr="00874C3C">
              <w:rPr>
                <w:rFonts w:cs="B Nazanin"/>
                <w:rtl/>
              </w:rPr>
              <w:t>تحقق درآمد هلدینگ + هدف/واقعی + روند کوچک</w:t>
            </w:r>
          </w:p>
        </w:tc>
      </w:tr>
      <w:tr w:rsidR="004F3103" w:rsidRPr="00874C3C" w14:paraId="1C79D15A" w14:textId="77777777">
        <w:trPr>
          <w:jc w:val="center"/>
        </w:trPr>
        <w:tc>
          <w:tcPr>
            <w:tcW w:w="5213" w:type="dxa"/>
            <w:vAlign w:val="center"/>
          </w:tcPr>
          <w:p w14:paraId="70EA531E" w14:textId="77777777" w:rsidR="004F3103" w:rsidRPr="00874C3C" w:rsidRDefault="00000000" w:rsidP="00874C3C">
            <w:pPr>
              <w:bidi/>
              <w:jc w:val="both"/>
              <w:rPr>
                <w:rFonts w:cs="B Nazanin"/>
              </w:rPr>
            </w:pPr>
            <w:r w:rsidRPr="00874C3C">
              <w:rPr>
                <w:rFonts w:cs="B Nazanin"/>
                <w:rtl/>
              </w:rPr>
              <w:t>کارت تحقق سود</w:t>
            </w:r>
          </w:p>
        </w:tc>
        <w:tc>
          <w:tcPr>
            <w:tcW w:w="5213" w:type="dxa"/>
            <w:vAlign w:val="center"/>
          </w:tcPr>
          <w:p w14:paraId="68839F0E" w14:textId="77777777" w:rsidR="004F3103" w:rsidRPr="00874C3C" w:rsidRDefault="00000000" w:rsidP="00874C3C">
            <w:pPr>
              <w:bidi/>
              <w:jc w:val="both"/>
              <w:rPr>
                <w:rFonts w:cs="B Nazanin"/>
              </w:rPr>
            </w:pPr>
            <w:r w:rsidRPr="00874C3C">
              <w:rPr>
                <w:rFonts w:cs="B Nazanin"/>
                <w:rtl/>
              </w:rPr>
              <w:t>تحقق سود هلدینگ + هدف/واقعی</w:t>
            </w:r>
          </w:p>
        </w:tc>
      </w:tr>
      <w:tr w:rsidR="004F3103" w:rsidRPr="00874C3C" w14:paraId="40209B71" w14:textId="77777777">
        <w:trPr>
          <w:jc w:val="center"/>
        </w:trPr>
        <w:tc>
          <w:tcPr>
            <w:tcW w:w="5213" w:type="dxa"/>
            <w:vAlign w:val="center"/>
          </w:tcPr>
          <w:p w14:paraId="08612771" w14:textId="77777777" w:rsidR="004F3103" w:rsidRPr="00874C3C" w:rsidRDefault="00000000" w:rsidP="00874C3C">
            <w:pPr>
              <w:bidi/>
              <w:jc w:val="both"/>
              <w:rPr>
                <w:rFonts w:cs="B Nazanin"/>
              </w:rPr>
            </w:pPr>
            <w:r w:rsidRPr="00874C3C">
              <w:rPr>
                <w:rFonts w:cs="B Nazanin"/>
                <w:rtl/>
              </w:rPr>
              <w:t>کارت انحراف هزینه</w:t>
            </w:r>
          </w:p>
        </w:tc>
        <w:tc>
          <w:tcPr>
            <w:tcW w:w="5213" w:type="dxa"/>
            <w:vAlign w:val="center"/>
          </w:tcPr>
          <w:p w14:paraId="1232C0F1" w14:textId="77777777" w:rsidR="004F3103" w:rsidRPr="00874C3C" w:rsidRDefault="00000000" w:rsidP="00874C3C">
            <w:pPr>
              <w:bidi/>
              <w:jc w:val="both"/>
              <w:rPr>
                <w:rFonts w:cs="B Nazanin"/>
              </w:rPr>
            </w:pPr>
            <w:r w:rsidRPr="00874C3C">
              <w:rPr>
                <w:rFonts w:cs="B Nazanin"/>
                <w:rtl/>
              </w:rPr>
              <w:t>درصد انحراف هزینه واقعی نسبت به هدف؛ نه بودجه، چون داده بودجه مستقل نداریم</w:t>
            </w:r>
          </w:p>
        </w:tc>
      </w:tr>
      <w:tr w:rsidR="004F3103" w:rsidRPr="00874C3C" w14:paraId="2F5214EC" w14:textId="77777777">
        <w:trPr>
          <w:jc w:val="center"/>
        </w:trPr>
        <w:tc>
          <w:tcPr>
            <w:tcW w:w="5213" w:type="dxa"/>
            <w:vAlign w:val="center"/>
          </w:tcPr>
          <w:p w14:paraId="3DF8193D" w14:textId="77777777" w:rsidR="004F3103" w:rsidRPr="00874C3C" w:rsidRDefault="00000000" w:rsidP="00874C3C">
            <w:pPr>
              <w:bidi/>
              <w:jc w:val="both"/>
              <w:rPr>
                <w:rFonts w:cs="B Nazanin"/>
              </w:rPr>
            </w:pPr>
            <w:r w:rsidRPr="00874C3C">
              <w:rPr>
                <w:rFonts w:cs="B Nazanin"/>
                <w:rtl/>
              </w:rPr>
              <w:t>کارت تحقق KPI</w:t>
            </w:r>
          </w:p>
        </w:tc>
        <w:tc>
          <w:tcPr>
            <w:tcW w:w="5213" w:type="dxa"/>
            <w:vAlign w:val="center"/>
          </w:tcPr>
          <w:p w14:paraId="71ED152B" w14:textId="77777777" w:rsidR="004F3103" w:rsidRPr="00874C3C" w:rsidRDefault="00000000" w:rsidP="00874C3C">
            <w:pPr>
              <w:bidi/>
              <w:jc w:val="both"/>
              <w:rPr>
                <w:rFonts w:cs="B Nazanin"/>
              </w:rPr>
            </w:pPr>
            <w:r w:rsidRPr="00874C3C">
              <w:rPr>
                <w:rFonts w:cs="B Nazanin"/>
                <w:rtl/>
              </w:rPr>
              <w:t>تحقق تجمیعی KPIهای قابل ارزیابی</w:t>
            </w:r>
          </w:p>
        </w:tc>
      </w:tr>
      <w:tr w:rsidR="004F3103" w:rsidRPr="00874C3C" w14:paraId="1404A171" w14:textId="77777777">
        <w:trPr>
          <w:jc w:val="center"/>
        </w:trPr>
        <w:tc>
          <w:tcPr>
            <w:tcW w:w="5213" w:type="dxa"/>
            <w:vAlign w:val="center"/>
          </w:tcPr>
          <w:p w14:paraId="7AF976C6" w14:textId="77777777" w:rsidR="004F3103" w:rsidRPr="00874C3C" w:rsidRDefault="00000000" w:rsidP="00874C3C">
            <w:pPr>
              <w:bidi/>
              <w:jc w:val="both"/>
              <w:rPr>
                <w:rFonts w:cs="B Nazanin"/>
              </w:rPr>
            </w:pPr>
            <w:r w:rsidRPr="00874C3C">
              <w:rPr>
                <w:rFonts w:cs="B Nazanin"/>
                <w:rtl/>
              </w:rPr>
              <w:t>کارت پیشرفت برنامه‌ها/پروژه‌ها</w:t>
            </w:r>
          </w:p>
        </w:tc>
        <w:tc>
          <w:tcPr>
            <w:tcW w:w="5213" w:type="dxa"/>
            <w:vAlign w:val="center"/>
          </w:tcPr>
          <w:p w14:paraId="4F4E905A" w14:textId="77777777" w:rsidR="004F3103" w:rsidRPr="00874C3C" w:rsidRDefault="00000000" w:rsidP="00874C3C">
            <w:pPr>
              <w:bidi/>
              <w:jc w:val="both"/>
              <w:rPr>
                <w:rFonts w:cs="B Nazanin"/>
              </w:rPr>
            </w:pPr>
            <w:r w:rsidRPr="00874C3C">
              <w:rPr>
                <w:rFonts w:cs="B Nazanin"/>
                <w:rtl/>
              </w:rPr>
              <w:t>پیشرفت واقعی تجمیعی طبق تعریف Measure</w:t>
            </w:r>
          </w:p>
        </w:tc>
      </w:tr>
      <w:tr w:rsidR="004F3103" w:rsidRPr="00874C3C" w14:paraId="2B05367D" w14:textId="77777777">
        <w:trPr>
          <w:jc w:val="center"/>
        </w:trPr>
        <w:tc>
          <w:tcPr>
            <w:tcW w:w="5213" w:type="dxa"/>
            <w:vAlign w:val="center"/>
          </w:tcPr>
          <w:p w14:paraId="10B2303D" w14:textId="77777777" w:rsidR="004F3103" w:rsidRPr="00874C3C" w:rsidRDefault="00000000" w:rsidP="00874C3C">
            <w:pPr>
              <w:bidi/>
              <w:jc w:val="both"/>
              <w:rPr>
                <w:rFonts w:cs="B Nazanin"/>
              </w:rPr>
            </w:pPr>
            <w:r w:rsidRPr="00874C3C">
              <w:rPr>
                <w:rFonts w:cs="B Nazanin"/>
                <w:rtl/>
              </w:rPr>
              <w:t>کارت امتیاز عملکرد هلدینگ</w:t>
            </w:r>
          </w:p>
        </w:tc>
        <w:tc>
          <w:tcPr>
            <w:tcW w:w="5213" w:type="dxa"/>
            <w:vAlign w:val="center"/>
          </w:tcPr>
          <w:p w14:paraId="1EF152E1" w14:textId="77777777" w:rsidR="004F3103" w:rsidRPr="00874C3C" w:rsidRDefault="00000000" w:rsidP="00874C3C">
            <w:pPr>
              <w:bidi/>
              <w:jc w:val="both"/>
              <w:rPr>
                <w:rFonts w:cs="B Nazanin"/>
              </w:rPr>
            </w:pPr>
            <w:r w:rsidRPr="00874C3C">
              <w:rPr>
                <w:rFonts w:cs="B Nazanin"/>
                <w:rtl/>
              </w:rPr>
              <w:t>امتیاز 0 تا 100 طبق مدل مصوب</w:t>
            </w:r>
          </w:p>
        </w:tc>
      </w:tr>
      <w:tr w:rsidR="004F3103" w:rsidRPr="00874C3C" w14:paraId="6740911F" w14:textId="77777777">
        <w:trPr>
          <w:jc w:val="center"/>
        </w:trPr>
        <w:tc>
          <w:tcPr>
            <w:tcW w:w="5213" w:type="dxa"/>
            <w:vAlign w:val="center"/>
          </w:tcPr>
          <w:p w14:paraId="02082E75" w14:textId="77777777" w:rsidR="004F3103" w:rsidRPr="00874C3C" w:rsidRDefault="00000000" w:rsidP="00874C3C">
            <w:pPr>
              <w:bidi/>
              <w:jc w:val="both"/>
              <w:rPr>
                <w:rFonts w:cs="B Nazanin"/>
              </w:rPr>
            </w:pPr>
            <w:r w:rsidRPr="00874C3C">
              <w:rPr>
                <w:rFonts w:cs="B Nazanin"/>
                <w:rtl/>
              </w:rPr>
              <w:t>نمودار روند</w:t>
            </w:r>
          </w:p>
        </w:tc>
        <w:tc>
          <w:tcPr>
            <w:tcW w:w="5213" w:type="dxa"/>
            <w:vAlign w:val="center"/>
          </w:tcPr>
          <w:p w14:paraId="0EEAF834" w14:textId="77777777" w:rsidR="004F3103" w:rsidRPr="00874C3C" w:rsidRDefault="00000000" w:rsidP="00874C3C">
            <w:pPr>
              <w:bidi/>
              <w:jc w:val="both"/>
              <w:rPr>
                <w:rFonts w:cs="B Nazanin"/>
              </w:rPr>
            </w:pPr>
            <w:r w:rsidRPr="00874C3C">
              <w:rPr>
                <w:rFonts w:cs="B Nazanin"/>
                <w:rtl/>
              </w:rPr>
              <w:t>درآمد و سود هدف/واقعی، ماهانه یا تجمعی با Toggle</w:t>
            </w:r>
          </w:p>
        </w:tc>
      </w:tr>
      <w:tr w:rsidR="004F3103" w:rsidRPr="00874C3C" w14:paraId="7EF6A9AC" w14:textId="77777777">
        <w:trPr>
          <w:jc w:val="center"/>
        </w:trPr>
        <w:tc>
          <w:tcPr>
            <w:tcW w:w="5213" w:type="dxa"/>
            <w:vAlign w:val="center"/>
          </w:tcPr>
          <w:p w14:paraId="330C45E1" w14:textId="77777777" w:rsidR="004F3103" w:rsidRPr="00874C3C" w:rsidRDefault="00000000" w:rsidP="00874C3C">
            <w:pPr>
              <w:bidi/>
              <w:jc w:val="both"/>
              <w:rPr>
                <w:rFonts w:cs="B Nazanin"/>
              </w:rPr>
            </w:pPr>
            <w:r w:rsidRPr="00874C3C">
              <w:rPr>
                <w:rFonts w:cs="B Nazanin"/>
                <w:rtl/>
              </w:rPr>
              <w:t>Donut سهم شرکت‌ها</w:t>
            </w:r>
          </w:p>
        </w:tc>
        <w:tc>
          <w:tcPr>
            <w:tcW w:w="5213" w:type="dxa"/>
            <w:vAlign w:val="center"/>
          </w:tcPr>
          <w:p w14:paraId="78E186A0" w14:textId="77777777" w:rsidR="004F3103" w:rsidRPr="00874C3C" w:rsidRDefault="00000000" w:rsidP="00874C3C">
            <w:pPr>
              <w:bidi/>
              <w:jc w:val="both"/>
              <w:rPr>
                <w:rFonts w:cs="B Nazanin"/>
              </w:rPr>
            </w:pPr>
            <w:r w:rsidRPr="00874C3C">
              <w:rPr>
                <w:rFonts w:cs="B Nazanin"/>
                <w:rtl/>
              </w:rPr>
              <w:t>سهم هر شرکت از درآمد واقعی هلدینگ در دوره</w:t>
            </w:r>
          </w:p>
        </w:tc>
      </w:tr>
      <w:tr w:rsidR="004F3103" w:rsidRPr="00874C3C" w14:paraId="5B6312A7" w14:textId="77777777">
        <w:trPr>
          <w:jc w:val="center"/>
        </w:trPr>
        <w:tc>
          <w:tcPr>
            <w:tcW w:w="5213" w:type="dxa"/>
            <w:vAlign w:val="center"/>
          </w:tcPr>
          <w:p w14:paraId="57D82DEF" w14:textId="77777777" w:rsidR="004F3103" w:rsidRPr="00874C3C" w:rsidRDefault="00000000" w:rsidP="00874C3C">
            <w:pPr>
              <w:bidi/>
              <w:jc w:val="both"/>
              <w:rPr>
                <w:rFonts w:cs="B Nazanin"/>
              </w:rPr>
            </w:pPr>
            <w:r w:rsidRPr="00874C3C">
              <w:rPr>
                <w:rFonts w:cs="B Nazanin"/>
                <w:rtl/>
              </w:rPr>
              <w:t>موارد نیازمند توجه</w:t>
            </w:r>
          </w:p>
        </w:tc>
        <w:tc>
          <w:tcPr>
            <w:tcW w:w="5213" w:type="dxa"/>
            <w:vAlign w:val="center"/>
          </w:tcPr>
          <w:p w14:paraId="1B670CCF" w14:textId="77777777" w:rsidR="004F3103" w:rsidRPr="00874C3C" w:rsidRDefault="00000000" w:rsidP="00874C3C">
            <w:pPr>
              <w:bidi/>
              <w:jc w:val="both"/>
              <w:rPr>
                <w:rFonts w:cs="B Nazanin"/>
              </w:rPr>
            </w:pPr>
            <w:r w:rsidRPr="00874C3C">
              <w:rPr>
                <w:rFonts w:cs="B Nazanin"/>
                <w:rtl/>
              </w:rPr>
              <w:t>هشدارهای Rule-based</w:t>
            </w:r>
          </w:p>
        </w:tc>
      </w:tr>
      <w:tr w:rsidR="004F3103" w:rsidRPr="00874C3C" w14:paraId="54CE5581" w14:textId="77777777">
        <w:trPr>
          <w:jc w:val="center"/>
        </w:trPr>
        <w:tc>
          <w:tcPr>
            <w:tcW w:w="5213" w:type="dxa"/>
            <w:vAlign w:val="center"/>
          </w:tcPr>
          <w:p w14:paraId="02CF6604" w14:textId="77777777" w:rsidR="004F3103" w:rsidRPr="00874C3C" w:rsidRDefault="00000000" w:rsidP="00874C3C">
            <w:pPr>
              <w:bidi/>
              <w:jc w:val="both"/>
              <w:rPr>
                <w:rFonts w:cs="B Nazanin"/>
              </w:rPr>
            </w:pPr>
            <w:r w:rsidRPr="00874C3C">
              <w:rPr>
                <w:rFonts w:cs="B Nazanin"/>
                <w:rtl/>
              </w:rPr>
              <w:t>جدول خلاصه شرکت‌ها</w:t>
            </w:r>
          </w:p>
        </w:tc>
        <w:tc>
          <w:tcPr>
            <w:tcW w:w="5213" w:type="dxa"/>
            <w:vAlign w:val="center"/>
          </w:tcPr>
          <w:p w14:paraId="698956A8" w14:textId="77777777" w:rsidR="004F3103" w:rsidRPr="00874C3C" w:rsidRDefault="00000000" w:rsidP="00874C3C">
            <w:pPr>
              <w:bidi/>
              <w:jc w:val="both"/>
              <w:rPr>
                <w:rFonts w:cs="B Nazanin"/>
              </w:rPr>
            </w:pPr>
            <w:r w:rsidRPr="00874C3C">
              <w:rPr>
                <w:rFonts w:cs="B Nazanin"/>
                <w:rtl/>
              </w:rPr>
              <w:t>هدف، عملکرد و تحقق درآمد/سود؛ هزینه و انحراف؛ KPI؛ پیشرفت؛ امتیاز</w:t>
            </w:r>
          </w:p>
        </w:tc>
      </w:tr>
    </w:tbl>
    <w:p w14:paraId="0AB32AFB" w14:textId="77777777" w:rsidR="004F3103" w:rsidRPr="00874C3C" w:rsidRDefault="00000000" w:rsidP="00874C3C">
      <w:pPr>
        <w:bidi/>
        <w:jc w:val="both"/>
        <w:rPr>
          <w:rFonts w:cs="B Nazanin"/>
        </w:rPr>
      </w:pPr>
      <w:r w:rsidRPr="00874C3C">
        <w:rPr>
          <w:rFonts w:cs="B Nazanin"/>
          <w:rtl/>
        </w:rPr>
        <w:t>کلیک روی نام شرکت یا ردیف جدول باید Drill-through به صفحه «داشبورد شرکت» انجام دهد.</w:t>
      </w:r>
    </w:p>
    <w:p w14:paraId="16848EFE" w14:textId="77777777" w:rsidR="004F3103" w:rsidRPr="00874C3C" w:rsidRDefault="00000000" w:rsidP="00874C3C">
      <w:pPr>
        <w:pStyle w:val="Heading1"/>
        <w:bidi/>
        <w:jc w:val="both"/>
        <w:rPr>
          <w:rFonts w:cs="B Nazanin"/>
        </w:rPr>
      </w:pPr>
      <w:r w:rsidRPr="00874C3C">
        <w:rPr>
          <w:rFonts w:cs="B Nazanin"/>
          <w:rtl/>
        </w:rPr>
        <w:t>13. صفحه 2 - مقایسه عملکرد شرکت‌ها</w:t>
      </w:r>
    </w:p>
    <w:p w14:paraId="766E5566" w14:textId="77777777" w:rsidR="004F3103" w:rsidRPr="00874C3C" w:rsidRDefault="00000000" w:rsidP="00874C3C">
      <w:pPr>
        <w:bidi/>
        <w:jc w:val="both"/>
        <w:rPr>
          <w:rFonts w:cs="B Nazanin"/>
        </w:rPr>
      </w:pPr>
      <w:r w:rsidRPr="00874C3C">
        <w:rPr>
          <w:rFonts w:cs="B Nazanin"/>
          <w:rtl/>
        </w:rPr>
        <w:t>هدف صفحه مقایسه شرکت‌هاست، نه نمایش جزئیات یک شرکت. نمودارهای افقی برای تحقق درآمد، تحقق سود و انحراف هزینه مناسب‌اند و جدول مالی مقایسه‌ای باید هدف، عملکرد و تحقق را کنار هم نشان دهد.</w:t>
      </w:r>
    </w:p>
    <w:tbl>
      <w:tblPr>
        <w:tblStyle w:val="TableGrid"/>
        <w:tblW w:w="0" w:type="auto"/>
        <w:jc w:val="center"/>
        <w:tblLook w:val="04A0" w:firstRow="1" w:lastRow="0" w:firstColumn="1" w:lastColumn="0" w:noHBand="0" w:noVBand="1"/>
      </w:tblPr>
      <w:tblGrid>
        <w:gridCol w:w="5213"/>
        <w:gridCol w:w="5213"/>
      </w:tblGrid>
      <w:tr w:rsidR="004F3103" w:rsidRPr="00874C3C" w14:paraId="1668D098" w14:textId="77777777">
        <w:trPr>
          <w:jc w:val="center"/>
        </w:trPr>
        <w:tc>
          <w:tcPr>
            <w:tcW w:w="5213" w:type="dxa"/>
            <w:shd w:val="clear" w:color="auto" w:fill="D9EAF7"/>
            <w:vAlign w:val="center"/>
          </w:tcPr>
          <w:p w14:paraId="01CF33ED" w14:textId="77777777" w:rsidR="004F3103" w:rsidRPr="00874C3C" w:rsidRDefault="00000000" w:rsidP="00874C3C">
            <w:pPr>
              <w:bidi/>
              <w:jc w:val="both"/>
              <w:rPr>
                <w:rFonts w:cs="B Nazanin"/>
              </w:rPr>
            </w:pPr>
            <w:r w:rsidRPr="00874C3C">
              <w:rPr>
                <w:rFonts w:cs="B Nazanin"/>
                <w:b/>
                <w:rtl/>
              </w:rPr>
              <w:t>Visual</w:t>
            </w:r>
          </w:p>
        </w:tc>
        <w:tc>
          <w:tcPr>
            <w:tcW w:w="5213" w:type="dxa"/>
            <w:shd w:val="clear" w:color="auto" w:fill="D9EAF7"/>
            <w:vAlign w:val="center"/>
          </w:tcPr>
          <w:p w14:paraId="0507C6F8" w14:textId="77777777" w:rsidR="004F3103" w:rsidRPr="00874C3C" w:rsidRDefault="00000000" w:rsidP="00874C3C">
            <w:pPr>
              <w:bidi/>
              <w:jc w:val="both"/>
              <w:rPr>
                <w:rFonts w:cs="B Nazanin"/>
              </w:rPr>
            </w:pPr>
            <w:r w:rsidRPr="00874C3C">
              <w:rPr>
                <w:rFonts w:cs="B Nazanin"/>
                <w:b/>
                <w:rtl/>
              </w:rPr>
              <w:t>قاعده</w:t>
            </w:r>
          </w:p>
        </w:tc>
      </w:tr>
      <w:tr w:rsidR="004F3103" w:rsidRPr="00874C3C" w14:paraId="543ACE2E" w14:textId="77777777">
        <w:trPr>
          <w:jc w:val="center"/>
        </w:trPr>
        <w:tc>
          <w:tcPr>
            <w:tcW w:w="5213" w:type="dxa"/>
            <w:vAlign w:val="center"/>
          </w:tcPr>
          <w:p w14:paraId="4E17200A" w14:textId="77777777" w:rsidR="004F3103" w:rsidRPr="00874C3C" w:rsidRDefault="00000000" w:rsidP="00874C3C">
            <w:pPr>
              <w:bidi/>
              <w:jc w:val="both"/>
              <w:rPr>
                <w:rFonts w:cs="B Nazanin"/>
              </w:rPr>
            </w:pPr>
            <w:r w:rsidRPr="00874C3C">
              <w:rPr>
                <w:rFonts w:cs="B Nazanin"/>
                <w:rtl/>
              </w:rPr>
              <w:t>تحقق درآمد شرکت‌ها</w:t>
            </w:r>
          </w:p>
        </w:tc>
        <w:tc>
          <w:tcPr>
            <w:tcW w:w="5213" w:type="dxa"/>
            <w:vAlign w:val="center"/>
          </w:tcPr>
          <w:p w14:paraId="6834FF80" w14:textId="77777777" w:rsidR="004F3103" w:rsidRPr="00874C3C" w:rsidRDefault="00000000" w:rsidP="00874C3C">
            <w:pPr>
              <w:bidi/>
              <w:jc w:val="both"/>
              <w:rPr>
                <w:rFonts w:cs="B Nazanin"/>
              </w:rPr>
            </w:pPr>
            <w:r w:rsidRPr="00874C3C">
              <w:rPr>
                <w:rFonts w:cs="B Nazanin"/>
                <w:rtl/>
              </w:rPr>
              <w:t>برای هر شرکت: درآمد واقعی دوره ÷ هدف همان شرکت</w:t>
            </w:r>
          </w:p>
        </w:tc>
      </w:tr>
      <w:tr w:rsidR="004F3103" w:rsidRPr="00874C3C" w14:paraId="1B813ABD" w14:textId="77777777">
        <w:trPr>
          <w:jc w:val="center"/>
        </w:trPr>
        <w:tc>
          <w:tcPr>
            <w:tcW w:w="5213" w:type="dxa"/>
            <w:vAlign w:val="center"/>
          </w:tcPr>
          <w:p w14:paraId="6F049E23" w14:textId="77777777" w:rsidR="004F3103" w:rsidRPr="00874C3C" w:rsidRDefault="00000000" w:rsidP="00874C3C">
            <w:pPr>
              <w:bidi/>
              <w:jc w:val="both"/>
              <w:rPr>
                <w:rFonts w:cs="B Nazanin"/>
              </w:rPr>
            </w:pPr>
            <w:r w:rsidRPr="00874C3C">
              <w:rPr>
                <w:rFonts w:cs="B Nazanin"/>
                <w:rtl/>
              </w:rPr>
              <w:t>تحقق سود شرکت‌ها</w:t>
            </w:r>
          </w:p>
        </w:tc>
        <w:tc>
          <w:tcPr>
            <w:tcW w:w="5213" w:type="dxa"/>
            <w:vAlign w:val="center"/>
          </w:tcPr>
          <w:p w14:paraId="1F33A658" w14:textId="77777777" w:rsidR="004F3103" w:rsidRPr="00874C3C" w:rsidRDefault="00000000" w:rsidP="00874C3C">
            <w:pPr>
              <w:bidi/>
              <w:jc w:val="both"/>
              <w:rPr>
                <w:rFonts w:cs="B Nazanin"/>
              </w:rPr>
            </w:pPr>
            <w:r w:rsidRPr="00874C3C">
              <w:rPr>
                <w:rFonts w:cs="B Nazanin"/>
                <w:rtl/>
              </w:rPr>
              <w:t>برای هر شرکت: سود واقعی دوره ÷ هدف همان شرکت</w:t>
            </w:r>
          </w:p>
        </w:tc>
      </w:tr>
      <w:tr w:rsidR="004F3103" w:rsidRPr="00874C3C" w14:paraId="00411BF9" w14:textId="77777777">
        <w:trPr>
          <w:jc w:val="center"/>
        </w:trPr>
        <w:tc>
          <w:tcPr>
            <w:tcW w:w="5213" w:type="dxa"/>
            <w:vAlign w:val="center"/>
          </w:tcPr>
          <w:p w14:paraId="47B7240D" w14:textId="77777777" w:rsidR="004F3103" w:rsidRPr="00874C3C" w:rsidRDefault="00000000" w:rsidP="00874C3C">
            <w:pPr>
              <w:bidi/>
              <w:jc w:val="both"/>
              <w:rPr>
                <w:rFonts w:cs="B Nazanin"/>
              </w:rPr>
            </w:pPr>
            <w:r w:rsidRPr="00874C3C">
              <w:rPr>
                <w:rFonts w:cs="B Nazanin"/>
                <w:rtl/>
              </w:rPr>
              <w:t>انحراف هزینه شرکت‌ها</w:t>
            </w:r>
          </w:p>
        </w:tc>
        <w:tc>
          <w:tcPr>
            <w:tcW w:w="5213" w:type="dxa"/>
            <w:vAlign w:val="center"/>
          </w:tcPr>
          <w:p w14:paraId="57EED3D3" w14:textId="77777777" w:rsidR="004F3103" w:rsidRPr="00874C3C" w:rsidRDefault="00000000" w:rsidP="00874C3C">
            <w:pPr>
              <w:bidi/>
              <w:jc w:val="both"/>
              <w:rPr>
                <w:rFonts w:cs="B Nazanin"/>
              </w:rPr>
            </w:pPr>
            <w:r w:rsidRPr="00874C3C">
              <w:rPr>
                <w:rFonts w:cs="B Nazanin"/>
                <w:rtl/>
              </w:rPr>
              <w:t>(واقعی - هدف) ÷ هدف</w:t>
            </w:r>
          </w:p>
        </w:tc>
      </w:tr>
      <w:tr w:rsidR="004F3103" w:rsidRPr="00874C3C" w14:paraId="79E49DEA" w14:textId="77777777">
        <w:trPr>
          <w:jc w:val="center"/>
        </w:trPr>
        <w:tc>
          <w:tcPr>
            <w:tcW w:w="5213" w:type="dxa"/>
            <w:vAlign w:val="center"/>
          </w:tcPr>
          <w:p w14:paraId="5CDADC86" w14:textId="77777777" w:rsidR="004F3103" w:rsidRPr="00874C3C" w:rsidRDefault="00000000" w:rsidP="00874C3C">
            <w:pPr>
              <w:bidi/>
              <w:jc w:val="both"/>
              <w:rPr>
                <w:rFonts w:cs="B Nazanin"/>
              </w:rPr>
            </w:pPr>
            <w:r w:rsidRPr="00874C3C">
              <w:rPr>
                <w:rFonts w:cs="B Nazanin"/>
                <w:rtl/>
              </w:rPr>
              <w:t>تحقق درآمد و سود</w:t>
            </w:r>
          </w:p>
        </w:tc>
        <w:tc>
          <w:tcPr>
            <w:tcW w:w="5213" w:type="dxa"/>
            <w:vAlign w:val="center"/>
          </w:tcPr>
          <w:p w14:paraId="534ADBF1" w14:textId="77777777" w:rsidR="004F3103" w:rsidRPr="00874C3C" w:rsidRDefault="00000000" w:rsidP="00874C3C">
            <w:pPr>
              <w:bidi/>
              <w:jc w:val="both"/>
              <w:rPr>
                <w:rFonts w:cs="B Nazanin"/>
              </w:rPr>
            </w:pPr>
            <w:r w:rsidRPr="00874C3C">
              <w:rPr>
                <w:rFonts w:cs="B Nazanin"/>
                <w:rtl/>
              </w:rPr>
              <w:t>Bar مقایسه‌ای درصد تحقق</w:t>
            </w:r>
          </w:p>
        </w:tc>
      </w:tr>
      <w:tr w:rsidR="004F3103" w:rsidRPr="00874C3C" w14:paraId="40A85B39" w14:textId="77777777">
        <w:trPr>
          <w:jc w:val="center"/>
        </w:trPr>
        <w:tc>
          <w:tcPr>
            <w:tcW w:w="5213" w:type="dxa"/>
            <w:vAlign w:val="center"/>
          </w:tcPr>
          <w:p w14:paraId="528B1364" w14:textId="77777777" w:rsidR="004F3103" w:rsidRPr="00874C3C" w:rsidRDefault="00000000" w:rsidP="00874C3C">
            <w:pPr>
              <w:bidi/>
              <w:jc w:val="both"/>
              <w:rPr>
                <w:rFonts w:cs="B Nazanin"/>
              </w:rPr>
            </w:pPr>
            <w:r w:rsidRPr="00874C3C">
              <w:rPr>
                <w:rFonts w:cs="B Nazanin"/>
                <w:rtl/>
              </w:rPr>
              <w:t>سهم از درآمد واقعی هلدینگ</w:t>
            </w:r>
          </w:p>
        </w:tc>
        <w:tc>
          <w:tcPr>
            <w:tcW w:w="5213" w:type="dxa"/>
            <w:vAlign w:val="center"/>
          </w:tcPr>
          <w:p w14:paraId="3C73C70F" w14:textId="77777777" w:rsidR="004F3103" w:rsidRPr="00874C3C" w:rsidRDefault="00000000" w:rsidP="00874C3C">
            <w:pPr>
              <w:bidi/>
              <w:jc w:val="both"/>
              <w:rPr>
                <w:rFonts w:cs="B Nazanin"/>
              </w:rPr>
            </w:pPr>
            <w:r w:rsidRPr="00874C3C">
              <w:rPr>
                <w:rFonts w:cs="B Nazanin"/>
                <w:rtl/>
              </w:rPr>
              <w:t>درآمد واقعی شرکت ÷ درآمد واقعی کل شرکت‌های فیلترشده</w:t>
            </w:r>
          </w:p>
        </w:tc>
      </w:tr>
      <w:tr w:rsidR="004F3103" w:rsidRPr="00874C3C" w14:paraId="39BD1883" w14:textId="77777777">
        <w:trPr>
          <w:jc w:val="center"/>
        </w:trPr>
        <w:tc>
          <w:tcPr>
            <w:tcW w:w="5213" w:type="dxa"/>
            <w:vAlign w:val="center"/>
          </w:tcPr>
          <w:p w14:paraId="15C06C35" w14:textId="77777777" w:rsidR="004F3103" w:rsidRPr="00874C3C" w:rsidRDefault="00000000" w:rsidP="00874C3C">
            <w:pPr>
              <w:bidi/>
              <w:jc w:val="both"/>
              <w:rPr>
                <w:rFonts w:cs="B Nazanin"/>
              </w:rPr>
            </w:pPr>
            <w:r w:rsidRPr="00874C3C">
              <w:rPr>
                <w:rFonts w:cs="B Nazanin"/>
                <w:rtl/>
              </w:rPr>
              <w:t>سهم از سود واقعی هلدینگ</w:t>
            </w:r>
          </w:p>
        </w:tc>
        <w:tc>
          <w:tcPr>
            <w:tcW w:w="5213" w:type="dxa"/>
            <w:vAlign w:val="center"/>
          </w:tcPr>
          <w:p w14:paraId="1203E035" w14:textId="77777777" w:rsidR="004F3103" w:rsidRPr="00874C3C" w:rsidRDefault="00000000" w:rsidP="00874C3C">
            <w:pPr>
              <w:bidi/>
              <w:jc w:val="both"/>
              <w:rPr>
                <w:rFonts w:cs="B Nazanin"/>
              </w:rPr>
            </w:pPr>
            <w:r w:rsidRPr="00874C3C">
              <w:rPr>
                <w:rFonts w:cs="B Nazanin"/>
                <w:rtl/>
              </w:rPr>
              <w:t>سود واقعی شرکت ÷ سود واقعی کل شرکت‌های فیلترشده</w:t>
            </w:r>
          </w:p>
        </w:tc>
      </w:tr>
      <w:tr w:rsidR="004F3103" w:rsidRPr="00874C3C" w14:paraId="336420C9" w14:textId="77777777">
        <w:trPr>
          <w:jc w:val="center"/>
        </w:trPr>
        <w:tc>
          <w:tcPr>
            <w:tcW w:w="5213" w:type="dxa"/>
            <w:vAlign w:val="center"/>
          </w:tcPr>
          <w:p w14:paraId="26622977" w14:textId="77777777" w:rsidR="004F3103" w:rsidRPr="00874C3C" w:rsidRDefault="00000000" w:rsidP="00874C3C">
            <w:pPr>
              <w:bidi/>
              <w:jc w:val="both"/>
              <w:rPr>
                <w:rFonts w:cs="B Nazanin"/>
              </w:rPr>
            </w:pPr>
            <w:r w:rsidRPr="00874C3C">
              <w:rPr>
                <w:rFonts w:cs="B Nazanin"/>
                <w:rtl/>
              </w:rPr>
              <w:t>موارد نیازمند توجه</w:t>
            </w:r>
          </w:p>
        </w:tc>
        <w:tc>
          <w:tcPr>
            <w:tcW w:w="5213" w:type="dxa"/>
            <w:vAlign w:val="center"/>
          </w:tcPr>
          <w:p w14:paraId="1EDD85D6" w14:textId="77777777" w:rsidR="004F3103" w:rsidRPr="00874C3C" w:rsidRDefault="00000000" w:rsidP="00874C3C">
            <w:pPr>
              <w:bidi/>
              <w:jc w:val="both"/>
              <w:rPr>
                <w:rFonts w:cs="B Nazanin"/>
              </w:rPr>
            </w:pPr>
            <w:r w:rsidRPr="00874C3C">
              <w:rPr>
                <w:rFonts w:cs="B Nazanin"/>
                <w:rtl/>
              </w:rPr>
              <w:t>رتبه‌بندی موارد مهم بین شرکت‌ها</w:t>
            </w:r>
          </w:p>
        </w:tc>
      </w:tr>
    </w:tbl>
    <w:p w14:paraId="234A81C8" w14:textId="77777777" w:rsidR="004F3103" w:rsidRPr="00874C3C" w:rsidRDefault="00000000" w:rsidP="00874C3C">
      <w:pPr>
        <w:bidi/>
        <w:jc w:val="both"/>
        <w:rPr>
          <w:rFonts w:cs="B Nazanin"/>
        </w:rPr>
      </w:pPr>
      <w:r w:rsidRPr="00874C3C">
        <w:rPr>
          <w:rFonts w:cs="B Nazanin"/>
          <w:rtl/>
        </w:rPr>
        <w:t>هیچ Visual با عنوان «انحراف بودجه» استفاده نشود؛ داده موجود «هدف هزینه» است، بنابراین عنوان و Measure باید «انحراف هزینه نسبت به هدف» باشد.</w:t>
      </w:r>
    </w:p>
    <w:p w14:paraId="7C61A96C" w14:textId="77777777" w:rsidR="004F3103" w:rsidRPr="00874C3C" w:rsidRDefault="00000000" w:rsidP="00874C3C">
      <w:pPr>
        <w:pStyle w:val="Heading1"/>
        <w:bidi/>
        <w:jc w:val="both"/>
        <w:rPr>
          <w:rFonts w:cs="B Nazanin"/>
        </w:rPr>
      </w:pPr>
      <w:r w:rsidRPr="00874C3C">
        <w:rPr>
          <w:rFonts w:cs="B Nazanin"/>
          <w:rtl/>
        </w:rPr>
        <w:t>14. صفحه 3 - داشبورد شرکت</w:t>
      </w:r>
    </w:p>
    <w:p w14:paraId="49AD9749" w14:textId="77777777" w:rsidR="004F3103" w:rsidRPr="00874C3C" w:rsidRDefault="00000000" w:rsidP="00874C3C">
      <w:pPr>
        <w:bidi/>
        <w:jc w:val="both"/>
        <w:rPr>
          <w:rFonts w:cs="B Nazanin"/>
        </w:rPr>
      </w:pPr>
      <w:r w:rsidRPr="00874C3C">
        <w:rPr>
          <w:rFonts w:cs="B Nazanin"/>
          <w:rtl/>
        </w:rPr>
        <w:t>این صفحه باید Slicer انتخاب شرکت داشته باشد. پس از انتخاب شرکت، تمام کسب‌وکارها، KPIها، برنامه‌ها، پروژه‌ها، رضایت و تعداد فروش همان شرکت نمایش داده شوند.</w:t>
      </w:r>
    </w:p>
    <w:tbl>
      <w:tblPr>
        <w:tblStyle w:val="TableGrid"/>
        <w:tblW w:w="0" w:type="auto"/>
        <w:jc w:val="center"/>
        <w:tblLook w:val="04A0" w:firstRow="1" w:lastRow="0" w:firstColumn="1" w:lastColumn="0" w:noHBand="0" w:noVBand="1"/>
      </w:tblPr>
      <w:tblGrid>
        <w:gridCol w:w="5213"/>
        <w:gridCol w:w="5213"/>
      </w:tblGrid>
      <w:tr w:rsidR="004F3103" w:rsidRPr="00874C3C" w14:paraId="6672F362" w14:textId="77777777">
        <w:trPr>
          <w:jc w:val="center"/>
        </w:trPr>
        <w:tc>
          <w:tcPr>
            <w:tcW w:w="5213" w:type="dxa"/>
            <w:shd w:val="clear" w:color="auto" w:fill="D9EAF7"/>
            <w:vAlign w:val="center"/>
          </w:tcPr>
          <w:p w14:paraId="23919986" w14:textId="77777777" w:rsidR="004F3103" w:rsidRPr="00874C3C" w:rsidRDefault="00000000" w:rsidP="00874C3C">
            <w:pPr>
              <w:bidi/>
              <w:jc w:val="both"/>
              <w:rPr>
                <w:rFonts w:cs="B Nazanin"/>
              </w:rPr>
            </w:pPr>
            <w:r w:rsidRPr="00874C3C">
              <w:rPr>
                <w:rFonts w:cs="B Nazanin"/>
                <w:b/>
                <w:rtl/>
              </w:rPr>
              <w:t>بخش</w:t>
            </w:r>
          </w:p>
        </w:tc>
        <w:tc>
          <w:tcPr>
            <w:tcW w:w="5213" w:type="dxa"/>
            <w:shd w:val="clear" w:color="auto" w:fill="D9EAF7"/>
            <w:vAlign w:val="center"/>
          </w:tcPr>
          <w:p w14:paraId="23BB6087" w14:textId="77777777" w:rsidR="004F3103" w:rsidRPr="00874C3C" w:rsidRDefault="00000000" w:rsidP="00874C3C">
            <w:pPr>
              <w:bidi/>
              <w:jc w:val="both"/>
              <w:rPr>
                <w:rFonts w:cs="B Nazanin"/>
              </w:rPr>
            </w:pPr>
            <w:r w:rsidRPr="00874C3C">
              <w:rPr>
                <w:rFonts w:cs="B Nazanin"/>
                <w:b/>
                <w:rtl/>
              </w:rPr>
              <w:t>جزئیات</w:t>
            </w:r>
          </w:p>
        </w:tc>
      </w:tr>
      <w:tr w:rsidR="004F3103" w:rsidRPr="00874C3C" w14:paraId="520C4FF5" w14:textId="77777777">
        <w:trPr>
          <w:jc w:val="center"/>
        </w:trPr>
        <w:tc>
          <w:tcPr>
            <w:tcW w:w="5213" w:type="dxa"/>
            <w:vAlign w:val="center"/>
          </w:tcPr>
          <w:p w14:paraId="62EFD65C" w14:textId="77777777" w:rsidR="004F3103" w:rsidRPr="00874C3C" w:rsidRDefault="00000000" w:rsidP="00874C3C">
            <w:pPr>
              <w:bidi/>
              <w:jc w:val="both"/>
              <w:rPr>
                <w:rFonts w:cs="B Nazanin"/>
              </w:rPr>
            </w:pPr>
            <w:r w:rsidRPr="00874C3C">
              <w:rPr>
                <w:rFonts w:cs="B Nazanin"/>
                <w:rtl/>
              </w:rPr>
              <w:t>کارت‌های بالا</w:t>
            </w:r>
          </w:p>
        </w:tc>
        <w:tc>
          <w:tcPr>
            <w:tcW w:w="5213" w:type="dxa"/>
            <w:vAlign w:val="center"/>
          </w:tcPr>
          <w:p w14:paraId="25FF6682" w14:textId="77777777" w:rsidR="004F3103" w:rsidRPr="00874C3C" w:rsidRDefault="00000000" w:rsidP="00874C3C">
            <w:pPr>
              <w:bidi/>
              <w:jc w:val="both"/>
              <w:rPr>
                <w:rFonts w:cs="B Nazanin"/>
              </w:rPr>
            </w:pPr>
            <w:r w:rsidRPr="00874C3C">
              <w:rPr>
                <w:rFonts w:cs="B Nazanin"/>
                <w:rtl/>
              </w:rPr>
              <w:t xml:space="preserve">تحقق درآمد، سود، انحراف هزینه، تحقق KPI، پیشرفت برنامه/پروژه، امتیاز </w:t>
            </w:r>
            <w:r w:rsidRPr="00874C3C">
              <w:rPr>
                <w:rFonts w:cs="B Nazanin"/>
                <w:rtl/>
              </w:rPr>
              <w:lastRenderedPageBreak/>
              <w:t>شرکت</w:t>
            </w:r>
          </w:p>
        </w:tc>
      </w:tr>
      <w:tr w:rsidR="004F3103" w:rsidRPr="00874C3C" w14:paraId="47CF8F3A" w14:textId="77777777">
        <w:trPr>
          <w:jc w:val="center"/>
        </w:trPr>
        <w:tc>
          <w:tcPr>
            <w:tcW w:w="5213" w:type="dxa"/>
            <w:vAlign w:val="center"/>
          </w:tcPr>
          <w:p w14:paraId="3D6455D4" w14:textId="77777777" w:rsidR="004F3103" w:rsidRPr="00874C3C" w:rsidRDefault="00000000" w:rsidP="00874C3C">
            <w:pPr>
              <w:bidi/>
              <w:jc w:val="both"/>
              <w:rPr>
                <w:rFonts w:cs="B Nazanin"/>
              </w:rPr>
            </w:pPr>
            <w:r w:rsidRPr="00874C3C">
              <w:rPr>
                <w:rFonts w:cs="B Nazanin"/>
                <w:rtl/>
              </w:rPr>
              <w:lastRenderedPageBreak/>
              <w:t>عملکرد کسب‌وکارها</w:t>
            </w:r>
          </w:p>
        </w:tc>
        <w:tc>
          <w:tcPr>
            <w:tcW w:w="5213" w:type="dxa"/>
            <w:vAlign w:val="center"/>
          </w:tcPr>
          <w:p w14:paraId="4D3D681A" w14:textId="77777777" w:rsidR="004F3103" w:rsidRPr="00874C3C" w:rsidRDefault="00000000" w:rsidP="00874C3C">
            <w:pPr>
              <w:bidi/>
              <w:jc w:val="both"/>
              <w:rPr>
                <w:rFonts w:cs="B Nazanin"/>
              </w:rPr>
            </w:pPr>
            <w:r w:rsidRPr="00874C3C">
              <w:rPr>
                <w:rFonts w:cs="B Nazanin"/>
                <w:rtl/>
              </w:rPr>
              <w:t>مقایسه کسب‌وکارهای شرکت؛ تعداد فروش در کسب‌وکارهایی که معنا دارد</w:t>
            </w:r>
          </w:p>
        </w:tc>
      </w:tr>
      <w:tr w:rsidR="004F3103" w:rsidRPr="00874C3C" w14:paraId="29B01D86" w14:textId="77777777">
        <w:trPr>
          <w:jc w:val="center"/>
        </w:trPr>
        <w:tc>
          <w:tcPr>
            <w:tcW w:w="5213" w:type="dxa"/>
            <w:vAlign w:val="center"/>
          </w:tcPr>
          <w:p w14:paraId="00B67F7D" w14:textId="77777777" w:rsidR="004F3103" w:rsidRPr="00874C3C" w:rsidRDefault="00000000" w:rsidP="00874C3C">
            <w:pPr>
              <w:bidi/>
              <w:jc w:val="both"/>
              <w:rPr>
                <w:rFonts w:cs="B Nazanin"/>
              </w:rPr>
            </w:pPr>
            <w:r w:rsidRPr="00874C3C">
              <w:rPr>
                <w:rFonts w:cs="B Nazanin"/>
                <w:rtl/>
              </w:rPr>
              <w:t>رضایت مشتری</w:t>
            </w:r>
          </w:p>
        </w:tc>
        <w:tc>
          <w:tcPr>
            <w:tcW w:w="5213" w:type="dxa"/>
            <w:vAlign w:val="center"/>
          </w:tcPr>
          <w:p w14:paraId="74458299" w14:textId="77777777" w:rsidR="004F3103" w:rsidRPr="00874C3C" w:rsidRDefault="00000000" w:rsidP="00874C3C">
            <w:pPr>
              <w:bidi/>
              <w:jc w:val="both"/>
              <w:rPr>
                <w:rFonts w:cs="B Nazanin"/>
              </w:rPr>
            </w:pPr>
            <w:r w:rsidRPr="00874C3C">
              <w:rPr>
                <w:rFonts w:cs="B Nazanin"/>
                <w:rtl/>
              </w:rPr>
              <w:t>به تفکیک کسب‌وکار؛ Weighted Average با تعداد پاسخ در صورت وجود</w:t>
            </w:r>
          </w:p>
        </w:tc>
      </w:tr>
      <w:tr w:rsidR="004F3103" w:rsidRPr="00874C3C" w14:paraId="0EE2D1EA" w14:textId="77777777">
        <w:trPr>
          <w:jc w:val="center"/>
        </w:trPr>
        <w:tc>
          <w:tcPr>
            <w:tcW w:w="5213" w:type="dxa"/>
            <w:vAlign w:val="center"/>
          </w:tcPr>
          <w:p w14:paraId="646958F2" w14:textId="77777777" w:rsidR="004F3103" w:rsidRPr="00874C3C" w:rsidRDefault="00000000" w:rsidP="00874C3C">
            <w:pPr>
              <w:bidi/>
              <w:jc w:val="both"/>
              <w:rPr>
                <w:rFonts w:cs="B Nazanin"/>
              </w:rPr>
            </w:pPr>
            <w:r w:rsidRPr="00874C3C">
              <w:rPr>
                <w:rFonts w:cs="B Nazanin"/>
                <w:rtl/>
              </w:rPr>
              <w:t>برنامه‌ها</w:t>
            </w:r>
          </w:p>
        </w:tc>
        <w:tc>
          <w:tcPr>
            <w:tcW w:w="5213" w:type="dxa"/>
            <w:vAlign w:val="center"/>
          </w:tcPr>
          <w:p w14:paraId="38862FC1" w14:textId="77777777" w:rsidR="004F3103" w:rsidRPr="00874C3C" w:rsidRDefault="00000000" w:rsidP="00874C3C">
            <w:pPr>
              <w:bidi/>
              <w:jc w:val="both"/>
              <w:rPr>
                <w:rFonts w:cs="B Nazanin"/>
              </w:rPr>
            </w:pPr>
            <w:r w:rsidRPr="00874C3C">
              <w:rPr>
                <w:rFonts w:cs="B Nazanin"/>
                <w:rtl/>
              </w:rPr>
              <w:t>عنوان برنامه، هدف/عملکرد یا پیشرفت، وضعیت و امکان Drill-through</w:t>
            </w:r>
          </w:p>
        </w:tc>
      </w:tr>
      <w:tr w:rsidR="004F3103" w:rsidRPr="00874C3C" w14:paraId="6530A54E" w14:textId="77777777">
        <w:trPr>
          <w:jc w:val="center"/>
        </w:trPr>
        <w:tc>
          <w:tcPr>
            <w:tcW w:w="5213" w:type="dxa"/>
            <w:vAlign w:val="center"/>
          </w:tcPr>
          <w:p w14:paraId="2E9BA678" w14:textId="77777777" w:rsidR="004F3103" w:rsidRPr="00874C3C" w:rsidRDefault="00000000" w:rsidP="00874C3C">
            <w:pPr>
              <w:bidi/>
              <w:jc w:val="both"/>
              <w:rPr>
                <w:rFonts w:cs="B Nazanin"/>
              </w:rPr>
            </w:pPr>
            <w:r w:rsidRPr="00874C3C">
              <w:rPr>
                <w:rFonts w:cs="B Nazanin"/>
                <w:rtl/>
              </w:rPr>
              <w:t>پروژه‌ها</w:t>
            </w:r>
          </w:p>
        </w:tc>
        <w:tc>
          <w:tcPr>
            <w:tcW w:w="5213" w:type="dxa"/>
            <w:vAlign w:val="center"/>
          </w:tcPr>
          <w:p w14:paraId="244E26BB" w14:textId="77777777" w:rsidR="004F3103" w:rsidRPr="00874C3C" w:rsidRDefault="00000000" w:rsidP="00874C3C">
            <w:pPr>
              <w:bidi/>
              <w:jc w:val="both"/>
              <w:rPr>
                <w:rFonts w:cs="B Nazanin"/>
              </w:rPr>
            </w:pPr>
            <w:r w:rsidRPr="00874C3C">
              <w:rPr>
                <w:rFonts w:cs="B Nazanin"/>
                <w:rtl/>
              </w:rPr>
              <w:t>عنوان پروژه، پیشرفت برنامه‌ای/واقعی، انحراف، روز تأخیر و وضعیت</w:t>
            </w:r>
          </w:p>
        </w:tc>
      </w:tr>
      <w:tr w:rsidR="004F3103" w:rsidRPr="00874C3C" w14:paraId="6565E98E" w14:textId="77777777">
        <w:trPr>
          <w:jc w:val="center"/>
        </w:trPr>
        <w:tc>
          <w:tcPr>
            <w:tcW w:w="5213" w:type="dxa"/>
            <w:vAlign w:val="center"/>
          </w:tcPr>
          <w:p w14:paraId="16428538" w14:textId="77777777" w:rsidR="004F3103" w:rsidRPr="00874C3C" w:rsidRDefault="00000000" w:rsidP="00874C3C">
            <w:pPr>
              <w:bidi/>
              <w:jc w:val="both"/>
              <w:rPr>
                <w:rFonts w:cs="B Nazanin"/>
              </w:rPr>
            </w:pPr>
            <w:r w:rsidRPr="00874C3C">
              <w:rPr>
                <w:rFonts w:cs="B Nazanin"/>
                <w:rtl/>
              </w:rPr>
              <w:t>منابع</w:t>
            </w:r>
          </w:p>
        </w:tc>
        <w:tc>
          <w:tcPr>
            <w:tcW w:w="5213" w:type="dxa"/>
            <w:vAlign w:val="center"/>
          </w:tcPr>
          <w:p w14:paraId="10FD6DB1" w14:textId="77777777" w:rsidR="004F3103" w:rsidRPr="00874C3C" w:rsidRDefault="00000000" w:rsidP="00874C3C">
            <w:pPr>
              <w:bidi/>
              <w:jc w:val="both"/>
              <w:rPr>
                <w:rFonts w:cs="B Nazanin"/>
              </w:rPr>
            </w:pPr>
            <w:r w:rsidRPr="00874C3C">
              <w:rPr>
                <w:rFonts w:cs="B Nazanin"/>
                <w:rtl/>
              </w:rPr>
              <w:t>ایجاد منابع، منابع موردنیاز و خالص منابع در جزئیات؛ از تکرار نمودارهای متعدد در صفحه اصلی شرکت خودداری شود</w:t>
            </w:r>
          </w:p>
        </w:tc>
      </w:tr>
      <w:tr w:rsidR="004F3103" w:rsidRPr="00874C3C" w14:paraId="567A0F20" w14:textId="77777777">
        <w:trPr>
          <w:jc w:val="center"/>
        </w:trPr>
        <w:tc>
          <w:tcPr>
            <w:tcW w:w="5213" w:type="dxa"/>
            <w:vAlign w:val="center"/>
          </w:tcPr>
          <w:p w14:paraId="11BDC6A7" w14:textId="77777777" w:rsidR="004F3103" w:rsidRPr="00874C3C" w:rsidRDefault="00000000" w:rsidP="00874C3C">
            <w:pPr>
              <w:bidi/>
              <w:jc w:val="both"/>
              <w:rPr>
                <w:rFonts w:cs="B Nazanin"/>
              </w:rPr>
            </w:pPr>
            <w:r w:rsidRPr="00874C3C">
              <w:rPr>
                <w:rFonts w:cs="B Nazanin"/>
                <w:rtl/>
              </w:rPr>
              <w:t>سرمایه‌گذاری</w:t>
            </w:r>
          </w:p>
        </w:tc>
        <w:tc>
          <w:tcPr>
            <w:tcW w:w="5213" w:type="dxa"/>
            <w:vAlign w:val="center"/>
          </w:tcPr>
          <w:p w14:paraId="387AB4E2" w14:textId="77777777" w:rsidR="004F3103" w:rsidRPr="00874C3C" w:rsidRDefault="00000000" w:rsidP="00874C3C">
            <w:pPr>
              <w:bidi/>
              <w:jc w:val="both"/>
              <w:rPr>
                <w:rFonts w:cs="B Nazanin"/>
              </w:rPr>
            </w:pPr>
            <w:r w:rsidRPr="00874C3C">
              <w:rPr>
                <w:rFonts w:cs="B Nazanin"/>
                <w:rtl/>
              </w:rPr>
              <w:t>کسب‌وکار مستقل + دسترسی به جزئیات سرمایه‌گذاری</w:t>
            </w:r>
          </w:p>
        </w:tc>
      </w:tr>
      <w:tr w:rsidR="004F3103" w:rsidRPr="00874C3C" w14:paraId="0C0D7CA3" w14:textId="77777777">
        <w:trPr>
          <w:jc w:val="center"/>
        </w:trPr>
        <w:tc>
          <w:tcPr>
            <w:tcW w:w="5213" w:type="dxa"/>
            <w:vAlign w:val="center"/>
          </w:tcPr>
          <w:p w14:paraId="23A33457" w14:textId="77777777" w:rsidR="004F3103" w:rsidRPr="00874C3C" w:rsidRDefault="00000000" w:rsidP="00874C3C">
            <w:pPr>
              <w:bidi/>
              <w:jc w:val="both"/>
              <w:rPr>
                <w:rFonts w:cs="B Nazanin"/>
              </w:rPr>
            </w:pPr>
            <w:r w:rsidRPr="00874C3C">
              <w:rPr>
                <w:rFonts w:cs="B Nazanin"/>
                <w:rtl/>
              </w:rPr>
              <w:t>ریسک/اقدامات</w:t>
            </w:r>
          </w:p>
        </w:tc>
        <w:tc>
          <w:tcPr>
            <w:tcW w:w="5213" w:type="dxa"/>
            <w:vAlign w:val="center"/>
          </w:tcPr>
          <w:p w14:paraId="471BAECB" w14:textId="77777777" w:rsidR="004F3103" w:rsidRPr="00874C3C" w:rsidRDefault="00000000" w:rsidP="00874C3C">
            <w:pPr>
              <w:bidi/>
              <w:jc w:val="both"/>
              <w:rPr>
                <w:rFonts w:cs="B Nazanin"/>
              </w:rPr>
            </w:pPr>
            <w:r w:rsidRPr="00874C3C">
              <w:rPr>
                <w:rFonts w:cs="B Nazanin"/>
                <w:rtl/>
              </w:rPr>
              <w:t>موارد باز، سررسید گذشته و اقدامات اصلاحی</w:t>
            </w:r>
          </w:p>
        </w:tc>
      </w:tr>
    </w:tbl>
    <w:p w14:paraId="7C73395A" w14:textId="77777777" w:rsidR="004F3103" w:rsidRPr="00874C3C" w:rsidRDefault="00000000" w:rsidP="00874C3C">
      <w:pPr>
        <w:pStyle w:val="Heading1"/>
        <w:bidi/>
        <w:jc w:val="both"/>
        <w:rPr>
          <w:rFonts w:cs="B Nazanin"/>
        </w:rPr>
      </w:pPr>
      <w:r w:rsidRPr="00874C3C">
        <w:rPr>
          <w:rFonts w:cs="B Nazanin"/>
          <w:rtl/>
        </w:rPr>
        <w:t>15. صفحات بعدی که Schema از هم‌اکنون پشتیبانی می‌کند</w:t>
      </w:r>
    </w:p>
    <w:p w14:paraId="6B6C1E1D" w14:textId="77777777" w:rsidR="004F3103" w:rsidRPr="00874C3C" w:rsidRDefault="00000000" w:rsidP="00874C3C">
      <w:pPr>
        <w:bidi/>
        <w:jc w:val="both"/>
        <w:rPr>
          <w:rFonts w:cs="B Nazanin"/>
        </w:rPr>
      </w:pPr>
      <w:r w:rsidRPr="00874C3C">
        <w:rPr>
          <w:rFonts w:cs="B Nazanin"/>
          <w:rtl/>
        </w:rPr>
        <w:t>هرچند طراحی نهایی این صفحات می‌تواند در فاز بعد انجام شود، شابلون فعلی باید داده لازم را از الان دریافت کند تا نیاز به تغییر Schema نباشد.</w:t>
      </w:r>
    </w:p>
    <w:tbl>
      <w:tblPr>
        <w:tblStyle w:val="TableGrid"/>
        <w:tblW w:w="0" w:type="auto"/>
        <w:jc w:val="center"/>
        <w:tblLook w:val="04A0" w:firstRow="1" w:lastRow="0" w:firstColumn="1" w:lastColumn="0" w:noHBand="0" w:noVBand="1"/>
      </w:tblPr>
      <w:tblGrid>
        <w:gridCol w:w="5213"/>
        <w:gridCol w:w="5213"/>
      </w:tblGrid>
      <w:tr w:rsidR="004F3103" w:rsidRPr="00874C3C" w14:paraId="666E7952" w14:textId="77777777">
        <w:trPr>
          <w:jc w:val="center"/>
        </w:trPr>
        <w:tc>
          <w:tcPr>
            <w:tcW w:w="5213" w:type="dxa"/>
            <w:shd w:val="clear" w:color="auto" w:fill="D9EAF7"/>
            <w:vAlign w:val="center"/>
          </w:tcPr>
          <w:p w14:paraId="2DCC3872" w14:textId="77777777" w:rsidR="004F3103" w:rsidRPr="00874C3C" w:rsidRDefault="00000000" w:rsidP="00874C3C">
            <w:pPr>
              <w:bidi/>
              <w:jc w:val="both"/>
              <w:rPr>
                <w:rFonts w:cs="B Nazanin"/>
              </w:rPr>
            </w:pPr>
            <w:r w:rsidRPr="00874C3C">
              <w:rPr>
                <w:rFonts w:cs="B Nazanin"/>
                <w:b/>
                <w:rtl/>
              </w:rPr>
              <w:t>صفحه</w:t>
            </w:r>
          </w:p>
        </w:tc>
        <w:tc>
          <w:tcPr>
            <w:tcW w:w="5213" w:type="dxa"/>
            <w:shd w:val="clear" w:color="auto" w:fill="D9EAF7"/>
            <w:vAlign w:val="center"/>
          </w:tcPr>
          <w:p w14:paraId="0E9E3546" w14:textId="77777777" w:rsidR="004F3103" w:rsidRPr="00874C3C" w:rsidRDefault="00000000" w:rsidP="00874C3C">
            <w:pPr>
              <w:bidi/>
              <w:jc w:val="both"/>
              <w:rPr>
                <w:rFonts w:cs="B Nazanin"/>
              </w:rPr>
            </w:pPr>
            <w:r w:rsidRPr="00874C3C">
              <w:rPr>
                <w:rFonts w:cs="B Nazanin"/>
                <w:b/>
                <w:rtl/>
              </w:rPr>
              <w:t>داده آماده</w:t>
            </w:r>
          </w:p>
        </w:tc>
      </w:tr>
      <w:tr w:rsidR="004F3103" w:rsidRPr="00874C3C" w14:paraId="280DB935" w14:textId="77777777">
        <w:trPr>
          <w:jc w:val="center"/>
        </w:trPr>
        <w:tc>
          <w:tcPr>
            <w:tcW w:w="5213" w:type="dxa"/>
            <w:vAlign w:val="center"/>
          </w:tcPr>
          <w:p w14:paraId="37313627" w14:textId="77777777" w:rsidR="004F3103" w:rsidRPr="00874C3C" w:rsidRDefault="00000000" w:rsidP="00874C3C">
            <w:pPr>
              <w:bidi/>
              <w:jc w:val="both"/>
              <w:rPr>
                <w:rFonts w:cs="B Nazanin"/>
              </w:rPr>
            </w:pPr>
            <w:r w:rsidRPr="00874C3C">
              <w:rPr>
                <w:rFonts w:cs="B Nazanin"/>
                <w:rtl/>
              </w:rPr>
              <w:t>شاخص‌های کلیدی</w:t>
            </w:r>
          </w:p>
        </w:tc>
        <w:tc>
          <w:tcPr>
            <w:tcW w:w="5213" w:type="dxa"/>
            <w:vAlign w:val="center"/>
          </w:tcPr>
          <w:p w14:paraId="75F73734" w14:textId="77777777" w:rsidR="004F3103" w:rsidRPr="00874C3C" w:rsidRDefault="00000000" w:rsidP="00874C3C">
            <w:pPr>
              <w:bidi/>
              <w:jc w:val="both"/>
              <w:rPr>
                <w:rFonts w:cs="B Nazanin"/>
              </w:rPr>
            </w:pPr>
            <w:r w:rsidRPr="00874C3C">
              <w:rPr>
                <w:rFonts w:cs="B Nazanin"/>
                <w:rtl/>
              </w:rPr>
              <w:t>04_KPI</w:t>
            </w:r>
          </w:p>
        </w:tc>
      </w:tr>
      <w:tr w:rsidR="004F3103" w:rsidRPr="00874C3C" w14:paraId="7DFD6115" w14:textId="77777777">
        <w:trPr>
          <w:jc w:val="center"/>
        </w:trPr>
        <w:tc>
          <w:tcPr>
            <w:tcW w:w="5213" w:type="dxa"/>
            <w:vAlign w:val="center"/>
          </w:tcPr>
          <w:p w14:paraId="3186EEB6" w14:textId="77777777" w:rsidR="004F3103" w:rsidRPr="00874C3C" w:rsidRDefault="00000000" w:rsidP="00874C3C">
            <w:pPr>
              <w:bidi/>
              <w:jc w:val="both"/>
              <w:rPr>
                <w:rFonts w:cs="B Nazanin"/>
              </w:rPr>
            </w:pPr>
            <w:r w:rsidRPr="00874C3C">
              <w:rPr>
                <w:rFonts w:cs="B Nazanin"/>
                <w:rtl/>
              </w:rPr>
              <w:t>برنامه‌ها و پروژه‌ها</w:t>
            </w:r>
          </w:p>
        </w:tc>
        <w:tc>
          <w:tcPr>
            <w:tcW w:w="5213" w:type="dxa"/>
            <w:vAlign w:val="center"/>
          </w:tcPr>
          <w:p w14:paraId="20808865" w14:textId="77777777" w:rsidR="004F3103" w:rsidRPr="00874C3C" w:rsidRDefault="00000000" w:rsidP="00874C3C">
            <w:pPr>
              <w:bidi/>
              <w:jc w:val="both"/>
              <w:rPr>
                <w:rFonts w:cs="B Nazanin"/>
              </w:rPr>
            </w:pPr>
            <w:r w:rsidRPr="00874C3C">
              <w:rPr>
                <w:rFonts w:cs="B Nazanin"/>
                <w:rtl/>
              </w:rPr>
              <w:t>05 تا 08</w:t>
            </w:r>
          </w:p>
        </w:tc>
      </w:tr>
      <w:tr w:rsidR="004F3103" w:rsidRPr="00874C3C" w14:paraId="670C0901" w14:textId="77777777">
        <w:trPr>
          <w:jc w:val="center"/>
        </w:trPr>
        <w:tc>
          <w:tcPr>
            <w:tcW w:w="5213" w:type="dxa"/>
            <w:vAlign w:val="center"/>
          </w:tcPr>
          <w:p w14:paraId="7C824D06" w14:textId="77777777" w:rsidR="004F3103" w:rsidRPr="00874C3C" w:rsidRDefault="00000000" w:rsidP="00874C3C">
            <w:pPr>
              <w:bidi/>
              <w:jc w:val="both"/>
              <w:rPr>
                <w:rFonts w:cs="B Nazanin"/>
              </w:rPr>
            </w:pPr>
            <w:r w:rsidRPr="00874C3C">
              <w:rPr>
                <w:rFonts w:cs="B Nazanin"/>
                <w:rtl/>
              </w:rPr>
              <w:t>جزئیات پروژه</w:t>
            </w:r>
          </w:p>
        </w:tc>
        <w:tc>
          <w:tcPr>
            <w:tcW w:w="5213" w:type="dxa"/>
            <w:vAlign w:val="center"/>
          </w:tcPr>
          <w:p w14:paraId="2DD1DCB0" w14:textId="77777777" w:rsidR="004F3103" w:rsidRPr="00874C3C" w:rsidRDefault="00000000" w:rsidP="00874C3C">
            <w:pPr>
              <w:bidi/>
              <w:jc w:val="both"/>
              <w:rPr>
                <w:rFonts w:cs="B Nazanin"/>
              </w:rPr>
            </w:pPr>
            <w:r w:rsidRPr="00874C3C">
              <w:rPr>
                <w:rFonts w:cs="B Nazanin"/>
                <w:rtl/>
              </w:rPr>
              <w:t>07 و 08</w:t>
            </w:r>
          </w:p>
        </w:tc>
      </w:tr>
      <w:tr w:rsidR="004F3103" w:rsidRPr="00874C3C" w14:paraId="5B7A22A0" w14:textId="77777777">
        <w:trPr>
          <w:jc w:val="center"/>
        </w:trPr>
        <w:tc>
          <w:tcPr>
            <w:tcW w:w="5213" w:type="dxa"/>
            <w:vAlign w:val="center"/>
          </w:tcPr>
          <w:p w14:paraId="53C246A0" w14:textId="77777777" w:rsidR="004F3103" w:rsidRPr="00874C3C" w:rsidRDefault="00000000" w:rsidP="00874C3C">
            <w:pPr>
              <w:bidi/>
              <w:jc w:val="both"/>
              <w:rPr>
                <w:rFonts w:cs="B Nazanin"/>
              </w:rPr>
            </w:pPr>
            <w:r w:rsidRPr="00874C3C">
              <w:rPr>
                <w:rFonts w:cs="B Nazanin"/>
                <w:rtl/>
              </w:rPr>
              <w:t>ریسک‌ها و اقدامات</w:t>
            </w:r>
          </w:p>
        </w:tc>
        <w:tc>
          <w:tcPr>
            <w:tcW w:w="5213" w:type="dxa"/>
            <w:vAlign w:val="center"/>
          </w:tcPr>
          <w:p w14:paraId="5F1C4B1B" w14:textId="77777777" w:rsidR="004F3103" w:rsidRPr="00874C3C" w:rsidRDefault="00000000" w:rsidP="00874C3C">
            <w:pPr>
              <w:bidi/>
              <w:jc w:val="both"/>
              <w:rPr>
                <w:rFonts w:cs="B Nazanin"/>
              </w:rPr>
            </w:pPr>
            <w:r w:rsidRPr="00874C3C">
              <w:rPr>
                <w:rFonts w:cs="B Nazanin"/>
                <w:rtl/>
              </w:rPr>
              <w:t>09</w:t>
            </w:r>
          </w:p>
        </w:tc>
      </w:tr>
      <w:tr w:rsidR="004F3103" w:rsidRPr="00874C3C" w14:paraId="2FF72D85" w14:textId="77777777">
        <w:trPr>
          <w:jc w:val="center"/>
        </w:trPr>
        <w:tc>
          <w:tcPr>
            <w:tcW w:w="5213" w:type="dxa"/>
            <w:vAlign w:val="center"/>
          </w:tcPr>
          <w:p w14:paraId="778F2977" w14:textId="77777777" w:rsidR="004F3103" w:rsidRPr="00874C3C" w:rsidRDefault="00000000" w:rsidP="00874C3C">
            <w:pPr>
              <w:bidi/>
              <w:jc w:val="both"/>
              <w:rPr>
                <w:rFonts w:cs="B Nazanin"/>
              </w:rPr>
            </w:pPr>
            <w:r w:rsidRPr="00874C3C">
              <w:rPr>
                <w:rFonts w:cs="B Nazanin"/>
                <w:rtl/>
              </w:rPr>
              <w:t>سرمایه‌گذاری</w:t>
            </w:r>
          </w:p>
        </w:tc>
        <w:tc>
          <w:tcPr>
            <w:tcW w:w="5213" w:type="dxa"/>
            <w:vAlign w:val="center"/>
          </w:tcPr>
          <w:p w14:paraId="4A36B629" w14:textId="77777777" w:rsidR="004F3103" w:rsidRPr="00874C3C" w:rsidRDefault="00000000" w:rsidP="00874C3C">
            <w:pPr>
              <w:bidi/>
              <w:jc w:val="both"/>
              <w:rPr>
                <w:rFonts w:cs="B Nazanin"/>
              </w:rPr>
            </w:pPr>
            <w:r w:rsidRPr="00874C3C">
              <w:rPr>
                <w:rFonts w:cs="B Nazanin"/>
                <w:rtl/>
              </w:rPr>
              <w:t>03 و 10</w:t>
            </w:r>
          </w:p>
        </w:tc>
      </w:tr>
      <w:tr w:rsidR="004F3103" w:rsidRPr="00874C3C" w14:paraId="362DD8B1" w14:textId="77777777">
        <w:trPr>
          <w:jc w:val="center"/>
        </w:trPr>
        <w:tc>
          <w:tcPr>
            <w:tcW w:w="5213" w:type="dxa"/>
            <w:vAlign w:val="center"/>
          </w:tcPr>
          <w:p w14:paraId="389A0D00" w14:textId="77777777" w:rsidR="004F3103" w:rsidRPr="00874C3C" w:rsidRDefault="00000000" w:rsidP="00874C3C">
            <w:pPr>
              <w:bidi/>
              <w:jc w:val="both"/>
              <w:rPr>
                <w:rFonts w:cs="B Nazanin"/>
              </w:rPr>
            </w:pPr>
            <w:r w:rsidRPr="00874C3C">
              <w:rPr>
                <w:rFonts w:cs="B Nazanin"/>
                <w:rtl/>
              </w:rPr>
              <w:t>گزارشات تحلیلی</w:t>
            </w:r>
          </w:p>
        </w:tc>
        <w:tc>
          <w:tcPr>
            <w:tcW w:w="5213" w:type="dxa"/>
            <w:vAlign w:val="center"/>
          </w:tcPr>
          <w:p w14:paraId="08F18FFF" w14:textId="77777777" w:rsidR="004F3103" w:rsidRPr="00874C3C" w:rsidRDefault="00000000" w:rsidP="00874C3C">
            <w:pPr>
              <w:bidi/>
              <w:jc w:val="both"/>
              <w:rPr>
                <w:rFonts w:cs="B Nazanin"/>
              </w:rPr>
            </w:pPr>
            <w:r w:rsidRPr="00874C3C">
              <w:rPr>
                <w:rFonts w:cs="B Nazanin"/>
                <w:rtl/>
              </w:rPr>
              <w:t>ترکیب تمام Factها</w:t>
            </w:r>
          </w:p>
        </w:tc>
      </w:tr>
    </w:tbl>
    <w:p w14:paraId="17DEDAD7" w14:textId="77777777" w:rsidR="004F3103" w:rsidRPr="00874C3C" w:rsidRDefault="00000000" w:rsidP="00874C3C">
      <w:pPr>
        <w:pStyle w:val="Heading1"/>
        <w:bidi/>
        <w:jc w:val="both"/>
        <w:rPr>
          <w:rFonts w:cs="B Nazanin"/>
        </w:rPr>
      </w:pPr>
      <w:r w:rsidRPr="00874C3C">
        <w:rPr>
          <w:rFonts w:cs="B Nazanin"/>
          <w:rtl/>
        </w:rPr>
        <w:t>16. قواعد رنگ و وضعیت</w:t>
      </w:r>
    </w:p>
    <w:p w14:paraId="5B7E2A18" w14:textId="77777777" w:rsidR="004F3103" w:rsidRPr="00874C3C" w:rsidRDefault="00000000" w:rsidP="00874C3C">
      <w:pPr>
        <w:bidi/>
        <w:jc w:val="both"/>
        <w:rPr>
          <w:rFonts w:cs="B Nazanin"/>
        </w:rPr>
      </w:pPr>
      <w:r w:rsidRPr="00874C3C">
        <w:rPr>
          <w:rFonts w:cs="B Nazanin"/>
          <w:rtl/>
        </w:rPr>
        <w:t>رنگ‌ها باید معنا داشته باشند و صرفاً تزئینی نباشند. پیشنهاد: سبز = مطلوب، زرد = نیازمند توجه، قرمز = نامطلوب/بحرانی. برای شاخص‌های بیشتر بهتر می‌توان آستانه اولیه 90% و 75% را به‌ترتیب مرز سبز/زرد/قرمز در نظر گرفت؛ آستانه نهایی باید در جدول تنظیمات قابل تغییر باشد.</w:t>
      </w:r>
    </w:p>
    <w:p w14:paraId="1221B935" w14:textId="77777777" w:rsidR="004F3103" w:rsidRPr="00874C3C" w:rsidRDefault="00000000" w:rsidP="00874C3C">
      <w:pPr>
        <w:bidi/>
        <w:jc w:val="both"/>
        <w:rPr>
          <w:rFonts w:cs="B Nazanin"/>
        </w:rPr>
      </w:pPr>
      <w:r w:rsidRPr="00874C3C">
        <w:rPr>
          <w:rFonts w:cs="B Nazanin"/>
          <w:rtl/>
        </w:rPr>
        <w:t>برای هزینه، چون کمتر بهتر است، افزایش نسبت به هدف باید قرمز و صرفه‌جویی/کمتر بودن از هدف سبز نمایش داده شود. برای پروژه، هم تحقق برنامه و هم انحراف پیشرفت/روز تأخیر در تعیین رنگ قابل استفاده است.</w:t>
      </w:r>
    </w:p>
    <w:p w14:paraId="32CADB9B" w14:textId="77777777" w:rsidR="004F3103" w:rsidRPr="00874C3C" w:rsidRDefault="00000000" w:rsidP="00874C3C">
      <w:pPr>
        <w:pStyle w:val="Heading1"/>
        <w:bidi/>
        <w:jc w:val="both"/>
        <w:rPr>
          <w:rFonts w:cs="B Nazanin"/>
        </w:rPr>
      </w:pPr>
      <w:r w:rsidRPr="00874C3C">
        <w:rPr>
          <w:rFonts w:cs="B Nazanin"/>
          <w:rtl/>
        </w:rPr>
        <w:t>17. الزامات فنی DAX و Power Query</w:t>
      </w:r>
    </w:p>
    <w:p w14:paraId="2B578960"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w:t>
      </w:r>
      <w:r w:rsidRPr="00874C3C">
        <w:rPr>
          <w:rFonts w:cs="B Nazanin" w:hint="cs"/>
          <w:rtl/>
        </w:rPr>
        <w:t>نام</w:t>
      </w:r>
      <w:r w:rsidRPr="00874C3C">
        <w:rPr>
          <w:rFonts w:cs="B Nazanin"/>
          <w:rtl/>
        </w:rPr>
        <w:t xml:space="preserve"> </w:t>
      </w:r>
      <w:r w:rsidRPr="00874C3C">
        <w:rPr>
          <w:rFonts w:cs="B Nazanin" w:hint="cs"/>
          <w:rtl/>
        </w:rPr>
        <w:t>ستون‌های</w:t>
      </w:r>
      <w:r w:rsidRPr="00874C3C">
        <w:rPr>
          <w:rFonts w:cs="B Nazanin"/>
          <w:rtl/>
        </w:rPr>
        <w:t xml:space="preserve"> </w:t>
      </w:r>
      <w:r w:rsidRPr="00874C3C">
        <w:rPr>
          <w:rFonts w:cs="B Nazanin" w:hint="cs"/>
          <w:rtl/>
        </w:rPr>
        <w:t>شابلون‌ها</w:t>
      </w:r>
      <w:r w:rsidRPr="00874C3C">
        <w:rPr>
          <w:rFonts w:cs="B Nazanin"/>
          <w:rtl/>
        </w:rPr>
        <w:t xml:space="preserve"> </w:t>
      </w:r>
      <w:r w:rsidRPr="00874C3C">
        <w:rPr>
          <w:rFonts w:cs="B Nazanin" w:hint="cs"/>
          <w:rtl/>
        </w:rPr>
        <w:t>در</w:t>
      </w:r>
      <w:r w:rsidRPr="00874C3C">
        <w:rPr>
          <w:rFonts w:cs="B Nazanin"/>
          <w:rtl/>
        </w:rPr>
        <w:t xml:space="preserve"> Power Query </w:t>
      </w:r>
      <w:r w:rsidRPr="00874C3C">
        <w:rPr>
          <w:rFonts w:cs="B Nazanin" w:hint="cs"/>
          <w:rtl/>
        </w:rPr>
        <w:t>تغییر</w:t>
      </w:r>
      <w:r w:rsidRPr="00874C3C">
        <w:rPr>
          <w:rFonts w:cs="B Nazanin"/>
          <w:rtl/>
        </w:rPr>
        <w:t xml:space="preserve"> </w:t>
      </w:r>
      <w:r w:rsidRPr="00874C3C">
        <w:rPr>
          <w:rFonts w:cs="B Nazanin" w:hint="cs"/>
          <w:rtl/>
        </w:rPr>
        <w:t>نکند؛</w:t>
      </w:r>
      <w:r w:rsidRPr="00874C3C">
        <w:rPr>
          <w:rFonts w:cs="B Nazanin"/>
          <w:rtl/>
        </w:rPr>
        <w:t xml:space="preserve"> </w:t>
      </w:r>
      <w:r w:rsidRPr="00874C3C">
        <w:rPr>
          <w:rFonts w:cs="B Nazanin" w:hint="cs"/>
          <w:rtl/>
        </w:rPr>
        <w:t>برای</w:t>
      </w:r>
      <w:r w:rsidRPr="00874C3C">
        <w:rPr>
          <w:rFonts w:cs="B Nazanin"/>
          <w:rtl/>
        </w:rPr>
        <w:t xml:space="preserve"> </w:t>
      </w:r>
      <w:r w:rsidRPr="00874C3C">
        <w:rPr>
          <w:rFonts w:cs="B Nazanin" w:hint="cs"/>
          <w:rtl/>
        </w:rPr>
        <w:t>همه</w:t>
      </w:r>
      <w:r w:rsidRPr="00874C3C">
        <w:rPr>
          <w:rFonts w:cs="B Nazanin"/>
          <w:rtl/>
        </w:rPr>
        <w:t xml:space="preserve"> </w:t>
      </w:r>
      <w:r w:rsidRPr="00874C3C">
        <w:rPr>
          <w:rFonts w:cs="B Nazanin" w:hint="cs"/>
          <w:rtl/>
        </w:rPr>
        <w:t>شرکت‌ها</w:t>
      </w:r>
      <w:r w:rsidRPr="00874C3C">
        <w:rPr>
          <w:rFonts w:cs="B Nazanin"/>
          <w:rtl/>
        </w:rPr>
        <w:t xml:space="preserve"> Append/Folder ingestion با Schema واحد انجام شود.</w:t>
      </w:r>
    </w:p>
    <w:p w14:paraId="583DE6F7"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w:t>
      </w:r>
      <w:r w:rsidRPr="00874C3C">
        <w:rPr>
          <w:rFonts w:cs="B Nazanin" w:hint="cs"/>
          <w:rtl/>
        </w:rPr>
        <w:t>کد</w:t>
      </w:r>
      <w:r w:rsidRPr="00874C3C">
        <w:rPr>
          <w:rFonts w:cs="B Nazanin"/>
          <w:rtl/>
        </w:rPr>
        <w:t xml:space="preserve"> </w:t>
      </w:r>
      <w:r w:rsidRPr="00874C3C">
        <w:rPr>
          <w:rFonts w:cs="B Nazanin" w:hint="cs"/>
          <w:rtl/>
        </w:rPr>
        <w:t>شرکت</w:t>
      </w:r>
      <w:r w:rsidRPr="00874C3C">
        <w:rPr>
          <w:rFonts w:cs="B Nazanin"/>
          <w:rtl/>
        </w:rPr>
        <w:t xml:space="preserve"> </w:t>
      </w:r>
      <w:r w:rsidRPr="00874C3C">
        <w:rPr>
          <w:rFonts w:cs="B Nazanin" w:hint="cs"/>
          <w:rtl/>
        </w:rPr>
        <w:t>و</w:t>
      </w:r>
      <w:r w:rsidRPr="00874C3C">
        <w:rPr>
          <w:rFonts w:cs="B Nazanin"/>
          <w:rtl/>
        </w:rPr>
        <w:t xml:space="preserve"> </w:t>
      </w:r>
      <w:r w:rsidRPr="00874C3C">
        <w:rPr>
          <w:rFonts w:cs="B Nazanin" w:hint="cs"/>
          <w:rtl/>
        </w:rPr>
        <w:t>کد</w:t>
      </w:r>
      <w:r w:rsidRPr="00874C3C">
        <w:rPr>
          <w:rFonts w:cs="B Nazanin"/>
          <w:rtl/>
        </w:rPr>
        <w:t xml:space="preserve"> </w:t>
      </w:r>
      <w:r w:rsidRPr="00874C3C">
        <w:rPr>
          <w:rFonts w:cs="B Nazanin" w:hint="cs"/>
          <w:rtl/>
        </w:rPr>
        <w:t>موجودیت‌ها</w:t>
      </w:r>
      <w:r w:rsidRPr="00874C3C">
        <w:rPr>
          <w:rFonts w:cs="B Nazanin"/>
          <w:rtl/>
        </w:rPr>
        <w:t xml:space="preserve"> </w:t>
      </w:r>
      <w:r w:rsidRPr="00874C3C">
        <w:rPr>
          <w:rFonts w:cs="B Nazanin" w:hint="cs"/>
          <w:rtl/>
        </w:rPr>
        <w:t>مبنای</w:t>
      </w:r>
      <w:r w:rsidRPr="00874C3C">
        <w:rPr>
          <w:rFonts w:cs="B Nazanin"/>
          <w:rtl/>
        </w:rPr>
        <w:t xml:space="preserve"> Join </w:t>
      </w:r>
      <w:r w:rsidRPr="00874C3C">
        <w:rPr>
          <w:rFonts w:cs="B Nazanin" w:hint="cs"/>
          <w:rtl/>
        </w:rPr>
        <w:t>باشد؛</w:t>
      </w:r>
      <w:r w:rsidRPr="00874C3C">
        <w:rPr>
          <w:rFonts w:cs="B Nazanin"/>
          <w:rtl/>
        </w:rPr>
        <w:t xml:space="preserve"> </w:t>
      </w:r>
      <w:r w:rsidRPr="00874C3C">
        <w:rPr>
          <w:rFonts w:cs="B Nazanin" w:hint="cs"/>
          <w:rtl/>
        </w:rPr>
        <w:t>نام</w:t>
      </w:r>
      <w:r w:rsidRPr="00874C3C">
        <w:rPr>
          <w:rFonts w:cs="B Nazanin"/>
          <w:rtl/>
        </w:rPr>
        <w:t xml:space="preserve"> </w:t>
      </w:r>
      <w:r w:rsidRPr="00874C3C">
        <w:rPr>
          <w:rFonts w:cs="B Nazanin" w:hint="cs"/>
          <w:rtl/>
        </w:rPr>
        <w:t>فارسی</w:t>
      </w:r>
      <w:r w:rsidRPr="00874C3C">
        <w:rPr>
          <w:rFonts w:cs="B Nazanin"/>
          <w:rtl/>
        </w:rPr>
        <w:t xml:space="preserve"> </w:t>
      </w:r>
      <w:r w:rsidRPr="00874C3C">
        <w:rPr>
          <w:rFonts w:cs="B Nazanin" w:hint="cs"/>
          <w:rtl/>
        </w:rPr>
        <w:t>به‌تنهایی</w:t>
      </w:r>
      <w:r w:rsidRPr="00874C3C">
        <w:rPr>
          <w:rFonts w:cs="B Nazanin"/>
          <w:rtl/>
        </w:rPr>
        <w:t xml:space="preserve"> </w:t>
      </w:r>
      <w:r w:rsidRPr="00874C3C">
        <w:rPr>
          <w:rFonts w:cs="B Nazanin" w:hint="cs"/>
          <w:rtl/>
        </w:rPr>
        <w:t>کلید</w:t>
      </w:r>
      <w:r w:rsidRPr="00874C3C">
        <w:rPr>
          <w:rFonts w:cs="B Nazanin"/>
          <w:rtl/>
        </w:rPr>
        <w:t xml:space="preserve"> </w:t>
      </w:r>
      <w:r w:rsidRPr="00874C3C">
        <w:rPr>
          <w:rFonts w:cs="B Nazanin" w:hint="cs"/>
          <w:rtl/>
        </w:rPr>
        <w:t>ارتباط</w:t>
      </w:r>
      <w:r w:rsidRPr="00874C3C">
        <w:rPr>
          <w:rFonts w:cs="B Nazanin"/>
          <w:rtl/>
        </w:rPr>
        <w:t xml:space="preserve"> </w:t>
      </w:r>
      <w:r w:rsidRPr="00874C3C">
        <w:rPr>
          <w:rFonts w:cs="B Nazanin" w:hint="cs"/>
          <w:rtl/>
        </w:rPr>
        <w:t>نباشد</w:t>
      </w:r>
      <w:r w:rsidRPr="00874C3C">
        <w:rPr>
          <w:rFonts w:cs="B Nazanin"/>
          <w:rtl/>
        </w:rPr>
        <w:t>.</w:t>
      </w:r>
    </w:p>
    <w:p w14:paraId="59D26952"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Measure</w:t>
      </w:r>
      <w:r w:rsidRPr="00874C3C">
        <w:rPr>
          <w:rFonts w:cs="B Nazanin" w:hint="cs"/>
          <w:rtl/>
        </w:rPr>
        <w:t>ها</w:t>
      </w:r>
      <w:r w:rsidRPr="00874C3C">
        <w:rPr>
          <w:rFonts w:cs="B Nazanin"/>
          <w:rtl/>
        </w:rPr>
        <w:t xml:space="preserve"> </w:t>
      </w:r>
      <w:r w:rsidRPr="00874C3C">
        <w:rPr>
          <w:rFonts w:cs="B Nazanin" w:hint="cs"/>
          <w:rtl/>
        </w:rPr>
        <w:t>به</w:t>
      </w:r>
      <w:r w:rsidRPr="00874C3C">
        <w:rPr>
          <w:rFonts w:cs="B Nazanin"/>
          <w:rtl/>
        </w:rPr>
        <w:t xml:space="preserve"> </w:t>
      </w:r>
      <w:r w:rsidRPr="00874C3C">
        <w:rPr>
          <w:rFonts w:cs="B Nazanin" w:hint="cs"/>
          <w:rtl/>
        </w:rPr>
        <w:t>جای</w:t>
      </w:r>
      <w:r w:rsidRPr="00874C3C">
        <w:rPr>
          <w:rFonts w:cs="B Nazanin"/>
          <w:rtl/>
        </w:rPr>
        <w:t xml:space="preserve"> Calculated Column </w:t>
      </w:r>
      <w:r w:rsidRPr="00874C3C">
        <w:rPr>
          <w:rFonts w:cs="B Nazanin" w:hint="cs"/>
          <w:rtl/>
        </w:rPr>
        <w:t>برای</w:t>
      </w:r>
      <w:r w:rsidRPr="00874C3C">
        <w:rPr>
          <w:rFonts w:cs="B Nazanin"/>
          <w:rtl/>
        </w:rPr>
        <w:t xml:space="preserve"> </w:t>
      </w:r>
      <w:r w:rsidRPr="00874C3C">
        <w:rPr>
          <w:rFonts w:cs="B Nazanin" w:hint="cs"/>
          <w:rtl/>
        </w:rPr>
        <w:t>محاسبات</w:t>
      </w:r>
      <w:r w:rsidRPr="00874C3C">
        <w:rPr>
          <w:rFonts w:cs="B Nazanin"/>
          <w:rtl/>
        </w:rPr>
        <w:t xml:space="preserve"> </w:t>
      </w:r>
      <w:r w:rsidRPr="00874C3C">
        <w:rPr>
          <w:rFonts w:cs="B Nazanin" w:hint="cs"/>
          <w:rtl/>
        </w:rPr>
        <w:t>تابع</w:t>
      </w:r>
      <w:r w:rsidRPr="00874C3C">
        <w:rPr>
          <w:rFonts w:cs="B Nazanin"/>
          <w:rtl/>
        </w:rPr>
        <w:t xml:space="preserve"> </w:t>
      </w:r>
      <w:r w:rsidRPr="00874C3C">
        <w:rPr>
          <w:rFonts w:cs="B Nazanin" w:hint="cs"/>
          <w:rtl/>
        </w:rPr>
        <w:t>فیلتر</w:t>
      </w:r>
      <w:r w:rsidRPr="00874C3C">
        <w:rPr>
          <w:rFonts w:cs="B Nazanin"/>
          <w:rtl/>
        </w:rPr>
        <w:t xml:space="preserve"> </w:t>
      </w:r>
      <w:r w:rsidRPr="00874C3C">
        <w:rPr>
          <w:rFonts w:cs="B Nazanin" w:hint="cs"/>
          <w:rtl/>
        </w:rPr>
        <w:t>استفاده</w:t>
      </w:r>
      <w:r w:rsidRPr="00874C3C">
        <w:rPr>
          <w:rFonts w:cs="B Nazanin"/>
          <w:rtl/>
        </w:rPr>
        <w:t xml:space="preserve"> </w:t>
      </w:r>
      <w:r w:rsidRPr="00874C3C">
        <w:rPr>
          <w:rFonts w:cs="B Nazanin" w:hint="cs"/>
          <w:rtl/>
        </w:rPr>
        <w:t>شوند</w:t>
      </w:r>
      <w:r w:rsidRPr="00874C3C">
        <w:rPr>
          <w:rFonts w:cs="B Nazanin"/>
          <w:rtl/>
        </w:rPr>
        <w:t>.</w:t>
      </w:r>
    </w:p>
    <w:p w14:paraId="781F5596" w14:textId="77777777" w:rsidR="004F3103" w:rsidRPr="00874C3C" w:rsidRDefault="00000000" w:rsidP="00874C3C">
      <w:pPr>
        <w:bidi/>
        <w:jc w:val="both"/>
        <w:rPr>
          <w:rFonts w:cs="B Nazanin"/>
        </w:rPr>
      </w:pPr>
      <w:r w:rsidRPr="00874C3C">
        <w:rPr>
          <w:rFonts w:ascii="Times New Roman" w:hAnsi="Times New Roman" w:cs="Times New Roman" w:hint="cs"/>
          <w:rtl/>
        </w:rPr>
        <w:lastRenderedPageBreak/>
        <w:t>•</w:t>
      </w:r>
      <w:r w:rsidRPr="00874C3C">
        <w:rPr>
          <w:rFonts w:cs="B Nazanin"/>
          <w:rtl/>
        </w:rPr>
        <w:t xml:space="preserve"> DIVIDE </w:t>
      </w:r>
      <w:r w:rsidRPr="00874C3C">
        <w:rPr>
          <w:rFonts w:cs="B Nazanin" w:hint="cs"/>
          <w:rtl/>
        </w:rPr>
        <w:t>به</w:t>
      </w:r>
      <w:r w:rsidRPr="00874C3C">
        <w:rPr>
          <w:rFonts w:cs="B Nazanin"/>
          <w:rtl/>
        </w:rPr>
        <w:t xml:space="preserve"> </w:t>
      </w:r>
      <w:r w:rsidRPr="00874C3C">
        <w:rPr>
          <w:rFonts w:cs="B Nazanin" w:hint="cs"/>
          <w:rtl/>
        </w:rPr>
        <w:t>جای</w:t>
      </w:r>
      <w:r w:rsidRPr="00874C3C">
        <w:rPr>
          <w:rFonts w:cs="B Nazanin"/>
          <w:rtl/>
        </w:rPr>
        <w:t xml:space="preserve"> / </w:t>
      </w:r>
      <w:r w:rsidRPr="00874C3C">
        <w:rPr>
          <w:rFonts w:cs="B Nazanin" w:hint="cs"/>
          <w:rtl/>
        </w:rPr>
        <w:t>در</w:t>
      </w:r>
      <w:r w:rsidRPr="00874C3C">
        <w:rPr>
          <w:rFonts w:cs="B Nazanin"/>
          <w:rtl/>
        </w:rPr>
        <w:t xml:space="preserve"> DAX </w:t>
      </w:r>
      <w:r w:rsidRPr="00874C3C">
        <w:rPr>
          <w:rFonts w:cs="B Nazanin" w:hint="cs"/>
          <w:rtl/>
        </w:rPr>
        <w:t>برای</w:t>
      </w:r>
      <w:r w:rsidRPr="00874C3C">
        <w:rPr>
          <w:rFonts w:cs="B Nazanin"/>
          <w:rtl/>
        </w:rPr>
        <w:t xml:space="preserve"> </w:t>
      </w:r>
      <w:r w:rsidRPr="00874C3C">
        <w:rPr>
          <w:rFonts w:cs="B Nazanin" w:hint="cs"/>
          <w:rtl/>
        </w:rPr>
        <w:t>جلوگیری</w:t>
      </w:r>
      <w:r w:rsidRPr="00874C3C">
        <w:rPr>
          <w:rFonts w:cs="B Nazanin"/>
          <w:rtl/>
        </w:rPr>
        <w:t xml:space="preserve"> </w:t>
      </w:r>
      <w:r w:rsidRPr="00874C3C">
        <w:rPr>
          <w:rFonts w:cs="B Nazanin" w:hint="cs"/>
          <w:rtl/>
        </w:rPr>
        <w:t>از</w:t>
      </w:r>
      <w:r w:rsidRPr="00874C3C">
        <w:rPr>
          <w:rFonts w:cs="B Nazanin"/>
          <w:rtl/>
        </w:rPr>
        <w:t xml:space="preserve"> </w:t>
      </w:r>
      <w:r w:rsidRPr="00874C3C">
        <w:rPr>
          <w:rFonts w:cs="B Nazanin" w:hint="cs"/>
          <w:rtl/>
        </w:rPr>
        <w:t>خطای</w:t>
      </w:r>
      <w:r w:rsidRPr="00874C3C">
        <w:rPr>
          <w:rFonts w:cs="B Nazanin"/>
          <w:rtl/>
        </w:rPr>
        <w:t xml:space="preserve"> </w:t>
      </w:r>
      <w:r w:rsidRPr="00874C3C">
        <w:rPr>
          <w:rFonts w:cs="B Nazanin" w:hint="cs"/>
          <w:rtl/>
        </w:rPr>
        <w:t>تق</w:t>
      </w:r>
      <w:r w:rsidRPr="00874C3C">
        <w:rPr>
          <w:rFonts w:cs="B Nazanin"/>
          <w:rtl/>
        </w:rPr>
        <w:t>سیم بر صفر استفاده شود.</w:t>
      </w:r>
    </w:p>
    <w:p w14:paraId="652363C9"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Measure</w:t>
      </w:r>
      <w:r w:rsidRPr="00874C3C">
        <w:rPr>
          <w:rFonts w:cs="B Nazanin" w:hint="cs"/>
          <w:rtl/>
        </w:rPr>
        <w:t>های</w:t>
      </w:r>
      <w:r w:rsidRPr="00874C3C">
        <w:rPr>
          <w:rFonts w:cs="B Nazanin"/>
          <w:rtl/>
        </w:rPr>
        <w:t xml:space="preserve"> </w:t>
      </w:r>
      <w:r w:rsidRPr="00874C3C">
        <w:rPr>
          <w:rFonts w:cs="B Nazanin" w:hint="cs"/>
          <w:rtl/>
        </w:rPr>
        <w:t>مالی،</w:t>
      </w:r>
      <w:r w:rsidRPr="00874C3C">
        <w:rPr>
          <w:rFonts w:cs="B Nazanin"/>
          <w:rtl/>
        </w:rPr>
        <w:t xml:space="preserve"> KPI</w:t>
      </w:r>
      <w:r w:rsidRPr="00874C3C">
        <w:rPr>
          <w:rFonts w:cs="B Nazanin" w:hint="cs"/>
          <w:rtl/>
        </w:rPr>
        <w:t>،</w:t>
      </w:r>
      <w:r w:rsidRPr="00874C3C">
        <w:rPr>
          <w:rFonts w:cs="B Nazanin"/>
          <w:rtl/>
        </w:rPr>
        <w:t xml:space="preserve"> </w:t>
      </w:r>
      <w:r w:rsidRPr="00874C3C">
        <w:rPr>
          <w:rFonts w:cs="B Nazanin" w:hint="cs"/>
          <w:rtl/>
        </w:rPr>
        <w:t>برنامه</w:t>
      </w:r>
      <w:r w:rsidRPr="00874C3C">
        <w:rPr>
          <w:rFonts w:cs="B Nazanin"/>
          <w:rtl/>
        </w:rPr>
        <w:t xml:space="preserve"> </w:t>
      </w:r>
      <w:r w:rsidRPr="00874C3C">
        <w:rPr>
          <w:rFonts w:cs="B Nazanin" w:hint="cs"/>
          <w:rtl/>
        </w:rPr>
        <w:t>و</w:t>
      </w:r>
      <w:r w:rsidRPr="00874C3C">
        <w:rPr>
          <w:rFonts w:cs="B Nazanin"/>
          <w:rtl/>
        </w:rPr>
        <w:t xml:space="preserve"> </w:t>
      </w:r>
      <w:r w:rsidRPr="00874C3C">
        <w:rPr>
          <w:rFonts w:cs="B Nazanin" w:hint="cs"/>
          <w:rtl/>
        </w:rPr>
        <w:t>پروژه</w:t>
      </w:r>
      <w:r w:rsidRPr="00874C3C">
        <w:rPr>
          <w:rFonts w:cs="B Nazanin"/>
          <w:rtl/>
        </w:rPr>
        <w:t xml:space="preserve"> </w:t>
      </w:r>
      <w:r w:rsidRPr="00874C3C">
        <w:rPr>
          <w:rFonts w:cs="B Nazanin" w:hint="cs"/>
          <w:rtl/>
        </w:rPr>
        <w:t>باید</w:t>
      </w:r>
      <w:r w:rsidRPr="00874C3C">
        <w:rPr>
          <w:rFonts w:cs="B Nazanin"/>
          <w:rtl/>
        </w:rPr>
        <w:t xml:space="preserve"> Blank </w:t>
      </w:r>
      <w:r w:rsidRPr="00874C3C">
        <w:rPr>
          <w:rFonts w:cs="B Nazanin" w:hint="cs"/>
          <w:rtl/>
        </w:rPr>
        <w:t>را</w:t>
      </w:r>
      <w:r w:rsidRPr="00874C3C">
        <w:rPr>
          <w:rFonts w:cs="B Nazanin"/>
          <w:rtl/>
        </w:rPr>
        <w:t xml:space="preserve"> </w:t>
      </w:r>
      <w:r w:rsidRPr="00874C3C">
        <w:rPr>
          <w:rFonts w:cs="B Nazanin" w:hint="cs"/>
          <w:rtl/>
        </w:rPr>
        <w:t>حفظ</w:t>
      </w:r>
      <w:r w:rsidRPr="00874C3C">
        <w:rPr>
          <w:rFonts w:cs="B Nazanin"/>
          <w:rtl/>
        </w:rPr>
        <w:t xml:space="preserve"> </w:t>
      </w:r>
      <w:r w:rsidRPr="00874C3C">
        <w:rPr>
          <w:rFonts w:cs="B Nazanin" w:hint="cs"/>
          <w:rtl/>
        </w:rPr>
        <w:t>کنند</w:t>
      </w:r>
      <w:r w:rsidRPr="00874C3C">
        <w:rPr>
          <w:rFonts w:cs="B Nazanin"/>
          <w:rtl/>
        </w:rPr>
        <w:t xml:space="preserve"> </w:t>
      </w:r>
      <w:r w:rsidRPr="00874C3C">
        <w:rPr>
          <w:rFonts w:cs="B Nazanin" w:hint="cs"/>
          <w:rtl/>
        </w:rPr>
        <w:t>و</w:t>
      </w:r>
      <w:r w:rsidRPr="00874C3C">
        <w:rPr>
          <w:rFonts w:cs="B Nazanin"/>
          <w:rtl/>
        </w:rPr>
        <w:t xml:space="preserve"> Blank </w:t>
      </w:r>
      <w:r w:rsidRPr="00874C3C">
        <w:rPr>
          <w:rFonts w:cs="B Nazanin" w:hint="cs"/>
          <w:rtl/>
        </w:rPr>
        <w:t>را</w:t>
      </w:r>
      <w:r w:rsidRPr="00874C3C">
        <w:rPr>
          <w:rFonts w:cs="B Nazanin"/>
          <w:rtl/>
        </w:rPr>
        <w:t xml:space="preserve"> </w:t>
      </w:r>
      <w:r w:rsidRPr="00874C3C">
        <w:rPr>
          <w:rFonts w:cs="B Nazanin" w:hint="cs"/>
          <w:rtl/>
        </w:rPr>
        <w:t>به</w:t>
      </w:r>
      <w:r w:rsidRPr="00874C3C">
        <w:rPr>
          <w:rFonts w:cs="B Nazanin"/>
          <w:rtl/>
        </w:rPr>
        <w:t xml:space="preserve"> </w:t>
      </w:r>
      <w:r w:rsidRPr="00874C3C">
        <w:rPr>
          <w:rFonts w:cs="B Nazanin" w:hint="cs"/>
          <w:rtl/>
        </w:rPr>
        <w:t>صفر</w:t>
      </w:r>
      <w:r w:rsidRPr="00874C3C">
        <w:rPr>
          <w:rFonts w:cs="B Nazanin"/>
          <w:rtl/>
        </w:rPr>
        <w:t xml:space="preserve"> </w:t>
      </w:r>
      <w:r w:rsidRPr="00874C3C">
        <w:rPr>
          <w:rFonts w:cs="B Nazanin" w:hint="cs"/>
          <w:rtl/>
        </w:rPr>
        <w:t>تبدیل</w:t>
      </w:r>
      <w:r w:rsidRPr="00874C3C">
        <w:rPr>
          <w:rFonts w:cs="B Nazanin"/>
          <w:rtl/>
        </w:rPr>
        <w:t xml:space="preserve"> </w:t>
      </w:r>
      <w:r w:rsidRPr="00874C3C">
        <w:rPr>
          <w:rFonts w:cs="B Nazanin" w:hint="cs"/>
          <w:rtl/>
        </w:rPr>
        <w:t>نکنند</w:t>
      </w:r>
      <w:r w:rsidRPr="00874C3C">
        <w:rPr>
          <w:rFonts w:cs="B Nazanin"/>
          <w:rtl/>
        </w:rPr>
        <w:t xml:space="preserve"> </w:t>
      </w:r>
      <w:r w:rsidRPr="00874C3C">
        <w:rPr>
          <w:rFonts w:cs="B Nazanin" w:hint="cs"/>
          <w:rtl/>
        </w:rPr>
        <w:t>مگر</w:t>
      </w:r>
      <w:r w:rsidRPr="00874C3C">
        <w:rPr>
          <w:rFonts w:cs="B Nazanin"/>
          <w:rtl/>
        </w:rPr>
        <w:t xml:space="preserve"> </w:t>
      </w:r>
      <w:r w:rsidRPr="00874C3C">
        <w:rPr>
          <w:rFonts w:cs="B Nazanin" w:hint="cs"/>
          <w:rtl/>
        </w:rPr>
        <w:t>در</w:t>
      </w:r>
      <w:r w:rsidRPr="00874C3C">
        <w:rPr>
          <w:rFonts w:cs="B Nazanin"/>
          <w:rtl/>
        </w:rPr>
        <w:t xml:space="preserve"> Visual </w:t>
      </w:r>
      <w:r w:rsidRPr="00874C3C">
        <w:rPr>
          <w:rFonts w:cs="B Nazanin" w:hint="cs"/>
          <w:rtl/>
        </w:rPr>
        <w:t>خاص</w:t>
      </w:r>
      <w:r w:rsidRPr="00874C3C">
        <w:rPr>
          <w:rFonts w:cs="B Nazanin"/>
          <w:rtl/>
        </w:rPr>
        <w:t xml:space="preserve"> </w:t>
      </w:r>
      <w:r w:rsidRPr="00874C3C">
        <w:rPr>
          <w:rFonts w:cs="B Nazanin" w:hint="cs"/>
          <w:rtl/>
        </w:rPr>
        <w:t>با</w:t>
      </w:r>
      <w:r w:rsidRPr="00874C3C">
        <w:rPr>
          <w:rFonts w:cs="B Nazanin"/>
          <w:rtl/>
        </w:rPr>
        <w:t xml:space="preserve"> </w:t>
      </w:r>
      <w:r w:rsidRPr="00874C3C">
        <w:rPr>
          <w:rFonts w:cs="B Nazanin" w:hint="cs"/>
          <w:rtl/>
        </w:rPr>
        <w:t>تصمیم</w:t>
      </w:r>
      <w:r w:rsidRPr="00874C3C">
        <w:rPr>
          <w:rFonts w:cs="B Nazanin"/>
          <w:rtl/>
        </w:rPr>
        <w:t xml:space="preserve"> </w:t>
      </w:r>
      <w:r w:rsidRPr="00874C3C">
        <w:rPr>
          <w:rFonts w:cs="B Nazanin" w:hint="cs"/>
          <w:rtl/>
        </w:rPr>
        <w:t>آگاهانه</w:t>
      </w:r>
      <w:r w:rsidRPr="00874C3C">
        <w:rPr>
          <w:rFonts w:cs="B Nazanin"/>
          <w:rtl/>
        </w:rPr>
        <w:t>.</w:t>
      </w:r>
    </w:p>
    <w:p w14:paraId="19B7FF72"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w:t>
      </w:r>
      <w:r w:rsidRPr="00874C3C">
        <w:rPr>
          <w:rFonts w:cs="B Nazanin" w:hint="cs"/>
          <w:rtl/>
        </w:rPr>
        <w:t>یک</w:t>
      </w:r>
      <w:r w:rsidRPr="00874C3C">
        <w:rPr>
          <w:rFonts w:cs="B Nazanin"/>
          <w:rtl/>
        </w:rPr>
        <w:t xml:space="preserve"> </w:t>
      </w:r>
      <w:r w:rsidRPr="00874C3C">
        <w:rPr>
          <w:rFonts w:cs="B Nazanin" w:hint="cs"/>
          <w:rtl/>
        </w:rPr>
        <w:t>جدول</w:t>
      </w:r>
      <w:r w:rsidRPr="00874C3C">
        <w:rPr>
          <w:rFonts w:cs="B Nazanin"/>
          <w:rtl/>
        </w:rPr>
        <w:t xml:space="preserve"> Settings </w:t>
      </w:r>
      <w:r w:rsidRPr="00874C3C">
        <w:rPr>
          <w:rFonts w:cs="B Nazanin" w:hint="cs"/>
          <w:rtl/>
        </w:rPr>
        <w:t>بدون</w:t>
      </w:r>
      <w:r w:rsidRPr="00874C3C">
        <w:rPr>
          <w:rFonts w:cs="B Nazanin"/>
          <w:rtl/>
        </w:rPr>
        <w:t xml:space="preserve"> </w:t>
      </w:r>
      <w:r w:rsidRPr="00874C3C">
        <w:rPr>
          <w:rFonts w:cs="B Nazanin" w:hint="cs"/>
          <w:rtl/>
        </w:rPr>
        <w:t>ارتباط</w:t>
      </w:r>
      <w:r w:rsidRPr="00874C3C">
        <w:rPr>
          <w:rFonts w:cs="B Nazanin"/>
          <w:rtl/>
        </w:rPr>
        <w:t xml:space="preserve"> </w:t>
      </w:r>
      <w:r w:rsidRPr="00874C3C">
        <w:rPr>
          <w:rFonts w:cs="B Nazanin" w:hint="cs"/>
          <w:rtl/>
        </w:rPr>
        <w:t>برای</w:t>
      </w:r>
      <w:r w:rsidRPr="00874C3C">
        <w:rPr>
          <w:rFonts w:cs="B Nazanin"/>
          <w:rtl/>
        </w:rPr>
        <w:t xml:space="preserve"> </w:t>
      </w:r>
      <w:r w:rsidRPr="00874C3C">
        <w:rPr>
          <w:rFonts w:cs="B Nazanin" w:hint="cs"/>
          <w:rtl/>
        </w:rPr>
        <w:t>وزن‌های</w:t>
      </w:r>
      <w:r w:rsidRPr="00874C3C">
        <w:rPr>
          <w:rFonts w:cs="B Nazanin"/>
          <w:rtl/>
        </w:rPr>
        <w:t xml:space="preserve"> </w:t>
      </w:r>
      <w:r w:rsidRPr="00874C3C">
        <w:rPr>
          <w:rFonts w:cs="B Nazanin" w:hint="cs"/>
          <w:rtl/>
        </w:rPr>
        <w:t>امتیاز</w:t>
      </w:r>
      <w:r w:rsidRPr="00874C3C">
        <w:rPr>
          <w:rFonts w:cs="B Nazanin"/>
          <w:rtl/>
        </w:rPr>
        <w:t xml:space="preserve"> </w:t>
      </w:r>
      <w:r w:rsidRPr="00874C3C">
        <w:rPr>
          <w:rFonts w:cs="B Nazanin" w:hint="cs"/>
          <w:rtl/>
        </w:rPr>
        <w:t>عملکرد</w:t>
      </w:r>
      <w:r w:rsidRPr="00874C3C">
        <w:rPr>
          <w:rFonts w:cs="B Nazanin"/>
          <w:rtl/>
        </w:rPr>
        <w:t xml:space="preserve"> </w:t>
      </w:r>
      <w:r w:rsidRPr="00874C3C">
        <w:rPr>
          <w:rFonts w:cs="B Nazanin" w:hint="cs"/>
          <w:rtl/>
        </w:rPr>
        <w:t>و</w:t>
      </w:r>
      <w:r w:rsidRPr="00874C3C">
        <w:rPr>
          <w:rFonts w:cs="B Nazanin"/>
          <w:rtl/>
        </w:rPr>
        <w:t xml:space="preserve"> </w:t>
      </w:r>
      <w:r w:rsidRPr="00874C3C">
        <w:rPr>
          <w:rFonts w:cs="B Nazanin" w:hint="cs"/>
          <w:rtl/>
        </w:rPr>
        <w:t>آستانه‌های</w:t>
      </w:r>
      <w:r w:rsidRPr="00874C3C">
        <w:rPr>
          <w:rFonts w:cs="B Nazanin"/>
          <w:rtl/>
        </w:rPr>
        <w:t xml:space="preserve"> </w:t>
      </w:r>
      <w:r w:rsidRPr="00874C3C">
        <w:rPr>
          <w:rFonts w:cs="B Nazanin" w:hint="cs"/>
          <w:rtl/>
        </w:rPr>
        <w:t>رنگ</w:t>
      </w:r>
      <w:r w:rsidRPr="00874C3C">
        <w:rPr>
          <w:rFonts w:cs="B Nazanin"/>
          <w:rtl/>
        </w:rPr>
        <w:t>/</w:t>
      </w:r>
      <w:r w:rsidRPr="00874C3C">
        <w:rPr>
          <w:rFonts w:cs="B Nazanin" w:hint="cs"/>
          <w:rtl/>
        </w:rPr>
        <w:t>هشدار</w:t>
      </w:r>
      <w:r w:rsidRPr="00874C3C">
        <w:rPr>
          <w:rFonts w:cs="B Nazanin"/>
          <w:rtl/>
        </w:rPr>
        <w:t xml:space="preserve"> </w:t>
      </w:r>
      <w:r w:rsidRPr="00874C3C">
        <w:rPr>
          <w:rFonts w:cs="B Nazanin" w:hint="cs"/>
          <w:rtl/>
        </w:rPr>
        <w:t>ساخته</w:t>
      </w:r>
      <w:r w:rsidRPr="00874C3C">
        <w:rPr>
          <w:rFonts w:cs="B Nazanin"/>
          <w:rtl/>
        </w:rPr>
        <w:t xml:space="preserve"> </w:t>
      </w:r>
      <w:r w:rsidRPr="00874C3C">
        <w:rPr>
          <w:rFonts w:cs="B Nazanin" w:hint="cs"/>
          <w:rtl/>
        </w:rPr>
        <w:t>شود</w:t>
      </w:r>
      <w:r w:rsidRPr="00874C3C">
        <w:rPr>
          <w:rFonts w:cs="B Nazanin"/>
          <w:rtl/>
        </w:rPr>
        <w:t>.</w:t>
      </w:r>
    </w:p>
    <w:p w14:paraId="42CF81B2"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w:t>
      </w:r>
      <w:r w:rsidRPr="00874C3C">
        <w:rPr>
          <w:rFonts w:cs="B Nazanin" w:hint="cs"/>
          <w:rtl/>
        </w:rPr>
        <w:t>یک</w:t>
      </w:r>
      <w:r w:rsidRPr="00874C3C">
        <w:rPr>
          <w:rFonts w:cs="B Nazanin"/>
          <w:rtl/>
        </w:rPr>
        <w:t xml:space="preserve"> DimDate/DimPeriod مستقل برای سال، ماه، فصل و ترتیب ماه ایجاد شود.</w:t>
      </w:r>
    </w:p>
    <w:p w14:paraId="2DAF55DE"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Tooltip</w:t>
      </w:r>
      <w:r w:rsidRPr="00874C3C">
        <w:rPr>
          <w:rFonts w:cs="B Nazanin" w:hint="cs"/>
          <w:rtl/>
        </w:rPr>
        <w:t>ها</w:t>
      </w:r>
      <w:r w:rsidRPr="00874C3C">
        <w:rPr>
          <w:rFonts w:cs="B Nazanin"/>
          <w:rtl/>
        </w:rPr>
        <w:t xml:space="preserve"> </w:t>
      </w:r>
      <w:r w:rsidRPr="00874C3C">
        <w:rPr>
          <w:rFonts w:cs="B Nazanin" w:hint="cs"/>
          <w:rtl/>
        </w:rPr>
        <w:t>باید</w:t>
      </w:r>
      <w:r w:rsidRPr="00874C3C">
        <w:rPr>
          <w:rFonts w:cs="B Nazanin"/>
          <w:rtl/>
        </w:rPr>
        <w:t xml:space="preserve"> </w:t>
      </w:r>
      <w:r w:rsidRPr="00874C3C">
        <w:rPr>
          <w:rFonts w:cs="B Nazanin" w:hint="cs"/>
          <w:rtl/>
        </w:rPr>
        <w:t>هدف،</w:t>
      </w:r>
      <w:r w:rsidRPr="00874C3C">
        <w:rPr>
          <w:rFonts w:cs="B Nazanin"/>
          <w:rtl/>
        </w:rPr>
        <w:t xml:space="preserve"> </w:t>
      </w:r>
      <w:r w:rsidRPr="00874C3C">
        <w:rPr>
          <w:rFonts w:cs="B Nazanin" w:hint="cs"/>
          <w:rtl/>
        </w:rPr>
        <w:t>عملکرد،</w:t>
      </w:r>
      <w:r w:rsidRPr="00874C3C">
        <w:rPr>
          <w:rFonts w:cs="B Nazanin"/>
          <w:rtl/>
        </w:rPr>
        <w:t xml:space="preserve"> </w:t>
      </w:r>
      <w:r w:rsidRPr="00874C3C">
        <w:rPr>
          <w:rFonts w:cs="B Nazanin" w:hint="cs"/>
          <w:rtl/>
        </w:rPr>
        <w:t>درصد</w:t>
      </w:r>
      <w:r w:rsidRPr="00874C3C">
        <w:rPr>
          <w:rFonts w:cs="B Nazanin"/>
          <w:rtl/>
        </w:rPr>
        <w:t xml:space="preserve"> </w:t>
      </w:r>
      <w:r w:rsidRPr="00874C3C">
        <w:rPr>
          <w:rFonts w:cs="B Nazanin" w:hint="cs"/>
          <w:rtl/>
        </w:rPr>
        <w:t>تحقق،</w:t>
      </w:r>
      <w:r w:rsidRPr="00874C3C">
        <w:rPr>
          <w:rFonts w:cs="B Nazanin"/>
          <w:rtl/>
        </w:rPr>
        <w:t xml:space="preserve"> </w:t>
      </w:r>
      <w:r w:rsidRPr="00874C3C">
        <w:rPr>
          <w:rFonts w:cs="B Nazanin" w:hint="cs"/>
          <w:rtl/>
        </w:rPr>
        <w:t>انحراف</w:t>
      </w:r>
      <w:r w:rsidRPr="00874C3C">
        <w:rPr>
          <w:rFonts w:cs="B Nazanin"/>
          <w:rtl/>
        </w:rPr>
        <w:t xml:space="preserve"> </w:t>
      </w:r>
      <w:r w:rsidRPr="00874C3C">
        <w:rPr>
          <w:rFonts w:cs="B Nazanin" w:hint="cs"/>
          <w:rtl/>
        </w:rPr>
        <w:t>و</w:t>
      </w:r>
      <w:r w:rsidRPr="00874C3C">
        <w:rPr>
          <w:rFonts w:cs="B Nazanin"/>
          <w:rtl/>
        </w:rPr>
        <w:t xml:space="preserve"> </w:t>
      </w:r>
      <w:r w:rsidRPr="00874C3C">
        <w:rPr>
          <w:rFonts w:cs="B Nazanin" w:hint="cs"/>
          <w:rtl/>
        </w:rPr>
        <w:t>دوره</w:t>
      </w:r>
      <w:r w:rsidRPr="00874C3C">
        <w:rPr>
          <w:rFonts w:cs="B Nazanin"/>
          <w:rtl/>
        </w:rPr>
        <w:t xml:space="preserve"> </w:t>
      </w:r>
      <w:r w:rsidRPr="00874C3C">
        <w:rPr>
          <w:rFonts w:cs="B Nazanin" w:hint="cs"/>
          <w:rtl/>
        </w:rPr>
        <w:t>را</w:t>
      </w:r>
      <w:r w:rsidRPr="00874C3C">
        <w:rPr>
          <w:rFonts w:cs="B Nazanin"/>
          <w:rtl/>
        </w:rPr>
        <w:t xml:space="preserve"> </w:t>
      </w:r>
      <w:r w:rsidRPr="00874C3C">
        <w:rPr>
          <w:rFonts w:cs="B Nazanin" w:hint="cs"/>
          <w:rtl/>
        </w:rPr>
        <w:t>نمایش</w:t>
      </w:r>
      <w:r w:rsidRPr="00874C3C">
        <w:rPr>
          <w:rFonts w:cs="B Nazanin"/>
          <w:rtl/>
        </w:rPr>
        <w:t xml:space="preserve"> </w:t>
      </w:r>
      <w:r w:rsidRPr="00874C3C">
        <w:rPr>
          <w:rFonts w:cs="B Nazanin" w:hint="cs"/>
          <w:rtl/>
        </w:rPr>
        <w:t>دهند</w:t>
      </w:r>
      <w:r w:rsidRPr="00874C3C">
        <w:rPr>
          <w:rFonts w:cs="B Nazanin"/>
          <w:rtl/>
        </w:rPr>
        <w:t>.</w:t>
      </w:r>
    </w:p>
    <w:p w14:paraId="3A7DF513" w14:textId="77777777" w:rsidR="004F3103" w:rsidRPr="00874C3C" w:rsidRDefault="00000000" w:rsidP="00874C3C">
      <w:pPr>
        <w:bidi/>
        <w:jc w:val="both"/>
        <w:rPr>
          <w:rFonts w:cs="B Nazanin"/>
        </w:rPr>
      </w:pPr>
      <w:r w:rsidRPr="00874C3C">
        <w:rPr>
          <w:rFonts w:ascii="Times New Roman" w:hAnsi="Times New Roman" w:cs="Times New Roman" w:hint="cs"/>
          <w:rtl/>
        </w:rPr>
        <w:t>•</w:t>
      </w:r>
      <w:r w:rsidRPr="00874C3C">
        <w:rPr>
          <w:rFonts w:cs="B Nazanin"/>
          <w:rtl/>
        </w:rPr>
        <w:t xml:space="preserve"> Drill-through </w:t>
      </w:r>
      <w:r w:rsidRPr="00874C3C">
        <w:rPr>
          <w:rFonts w:cs="B Nazanin" w:hint="cs"/>
          <w:rtl/>
        </w:rPr>
        <w:t>از</w:t>
      </w:r>
      <w:r w:rsidRPr="00874C3C">
        <w:rPr>
          <w:rFonts w:cs="B Nazanin"/>
          <w:rtl/>
        </w:rPr>
        <w:t xml:space="preserve"> </w:t>
      </w:r>
      <w:r w:rsidRPr="00874C3C">
        <w:rPr>
          <w:rFonts w:cs="B Nazanin" w:hint="cs"/>
          <w:rtl/>
        </w:rPr>
        <w:t>هلدینگ</w:t>
      </w:r>
      <w:r w:rsidRPr="00874C3C">
        <w:rPr>
          <w:rFonts w:cs="B Nazanin"/>
          <w:rtl/>
        </w:rPr>
        <w:t xml:space="preserve"> </w:t>
      </w:r>
      <w:r w:rsidRPr="00874C3C">
        <w:rPr>
          <w:rFonts w:ascii="Times New Roman" w:hAnsi="Times New Roman" w:cs="Times New Roman" w:hint="cs"/>
          <w:rtl/>
        </w:rPr>
        <w:t>←</w:t>
      </w:r>
      <w:r w:rsidRPr="00874C3C">
        <w:rPr>
          <w:rFonts w:cs="B Nazanin"/>
          <w:rtl/>
        </w:rPr>
        <w:t xml:space="preserve"> </w:t>
      </w:r>
      <w:r w:rsidRPr="00874C3C">
        <w:rPr>
          <w:rFonts w:cs="B Nazanin" w:hint="cs"/>
          <w:rtl/>
        </w:rPr>
        <w:t>شرکت</w:t>
      </w:r>
      <w:r w:rsidRPr="00874C3C">
        <w:rPr>
          <w:rFonts w:cs="B Nazanin"/>
          <w:rtl/>
        </w:rPr>
        <w:t xml:space="preserve"> </w:t>
      </w:r>
      <w:r w:rsidRPr="00874C3C">
        <w:rPr>
          <w:rFonts w:ascii="Times New Roman" w:hAnsi="Times New Roman" w:cs="Times New Roman" w:hint="cs"/>
          <w:rtl/>
        </w:rPr>
        <w:t>←</w:t>
      </w:r>
      <w:r w:rsidRPr="00874C3C">
        <w:rPr>
          <w:rFonts w:cs="B Nazanin"/>
          <w:rtl/>
        </w:rPr>
        <w:t xml:space="preserve"> KPI/</w:t>
      </w:r>
      <w:r w:rsidRPr="00874C3C">
        <w:rPr>
          <w:rFonts w:cs="B Nazanin" w:hint="cs"/>
          <w:rtl/>
        </w:rPr>
        <w:t>برنامه</w:t>
      </w:r>
      <w:r w:rsidRPr="00874C3C">
        <w:rPr>
          <w:rFonts w:cs="B Nazanin"/>
          <w:rtl/>
        </w:rPr>
        <w:t>/</w:t>
      </w:r>
      <w:r w:rsidRPr="00874C3C">
        <w:rPr>
          <w:rFonts w:cs="B Nazanin" w:hint="cs"/>
          <w:rtl/>
        </w:rPr>
        <w:t>پروژه</w:t>
      </w:r>
      <w:r w:rsidRPr="00874C3C">
        <w:rPr>
          <w:rFonts w:cs="B Nazanin"/>
          <w:rtl/>
        </w:rPr>
        <w:t xml:space="preserve"> </w:t>
      </w:r>
      <w:r w:rsidRPr="00874C3C">
        <w:rPr>
          <w:rFonts w:cs="B Nazanin" w:hint="cs"/>
          <w:rtl/>
        </w:rPr>
        <w:t>فعال</w:t>
      </w:r>
      <w:r w:rsidRPr="00874C3C">
        <w:rPr>
          <w:rFonts w:cs="B Nazanin"/>
          <w:rtl/>
        </w:rPr>
        <w:t xml:space="preserve"> </w:t>
      </w:r>
      <w:r w:rsidRPr="00874C3C">
        <w:rPr>
          <w:rFonts w:cs="B Nazanin" w:hint="cs"/>
          <w:rtl/>
        </w:rPr>
        <w:t>شود</w:t>
      </w:r>
      <w:r w:rsidRPr="00874C3C">
        <w:rPr>
          <w:rFonts w:cs="B Nazanin"/>
          <w:rtl/>
        </w:rPr>
        <w:t>.</w:t>
      </w:r>
    </w:p>
    <w:p w14:paraId="0D2FA210" w14:textId="77777777" w:rsidR="004F3103" w:rsidRPr="00874C3C" w:rsidRDefault="00000000" w:rsidP="00874C3C">
      <w:pPr>
        <w:pStyle w:val="Heading1"/>
        <w:bidi/>
        <w:jc w:val="both"/>
        <w:rPr>
          <w:rFonts w:cs="B Nazanin"/>
        </w:rPr>
      </w:pPr>
      <w:r w:rsidRPr="00874C3C">
        <w:rPr>
          <w:rFonts w:cs="B Nazanin"/>
          <w:rtl/>
        </w:rPr>
        <w:t>18. کنترل کیفیت قبل از تحویل</w:t>
      </w:r>
    </w:p>
    <w:p w14:paraId="7768F037"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w:t>
      </w:r>
      <w:r w:rsidRPr="00874C3C">
        <w:rPr>
          <w:rFonts w:cs="B Nazanin" w:hint="cs"/>
          <w:rtl/>
        </w:rPr>
        <w:t>فیلتر</w:t>
      </w:r>
      <w:r w:rsidRPr="00874C3C">
        <w:rPr>
          <w:rFonts w:cs="B Nazanin"/>
          <w:rtl/>
        </w:rPr>
        <w:t xml:space="preserve"> Q1 </w:t>
      </w:r>
      <w:r w:rsidRPr="00874C3C">
        <w:rPr>
          <w:rFonts w:cs="B Nazanin" w:hint="cs"/>
          <w:rtl/>
        </w:rPr>
        <w:t>فقط</w:t>
      </w:r>
      <w:r w:rsidRPr="00874C3C">
        <w:rPr>
          <w:rFonts w:cs="B Nazanin"/>
          <w:rtl/>
        </w:rPr>
        <w:t xml:space="preserve"> </w:t>
      </w:r>
      <w:r w:rsidRPr="00874C3C">
        <w:rPr>
          <w:rFonts w:cs="B Nazanin" w:hint="cs"/>
          <w:rtl/>
        </w:rPr>
        <w:t>فروردین</w:t>
      </w:r>
      <w:r w:rsidRPr="00874C3C">
        <w:rPr>
          <w:rFonts w:cs="B Nazanin"/>
          <w:rtl/>
        </w:rPr>
        <w:t xml:space="preserve"> </w:t>
      </w:r>
      <w:r w:rsidRPr="00874C3C">
        <w:rPr>
          <w:rFonts w:cs="B Nazanin" w:hint="cs"/>
          <w:rtl/>
        </w:rPr>
        <w:t>تا</w:t>
      </w:r>
      <w:r w:rsidRPr="00874C3C">
        <w:rPr>
          <w:rFonts w:cs="B Nazanin"/>
          <w:rtl/>
        </w:rPr>
        <w:t xml:space="preserve"> </w:t>
      </w:r>
      <w:r w:rsidRPr="00874C3C">
        <w:rPr>
          <w:rFonts w:cs="B Nazanin" w:hint="cs"/>
          <w:rtl/>
        </w:rPr>
        <w:t>خرداد</w:t>
      </w:r>
      <w:r w:rsidRPr="00874C3C">
        <w:rPr>
          <w:rFonts w:cs="B Nazanin"/>
          <w:rtl/>
        </w:rPr>
        <w:t xml:space="preserve"> </w:t>
      </w:r>
      <w:r w:rsidRPr="00874C3C">
        <w:rPr>
          <w:rFonts w:cs="B Nazanin" w:hint="cs"/>
          <w:rtl/>
        </w:rPr>
        <w:t>را</w:t>
      </w:r>
      <w:r w:rsidRPr="00874C3C">
        <w:rPr>
          <w:rFonts w:cs="B Nazanin"/>
          <w:rtl/>
        </w:rPr>
        <w:t xml:space="preserve"> </w:t>
      </w:r>
      <w:r w:rsidRPr="00874C3C">
        <w:rPr>
          <w:rFonts w:cs="B Nazanin" w:hint="cs"/>
          <w:rtl/>
        </w:rPr>
        <w:t>م</w:t>
      </w:r>
      <w:r w:rsidRPr="00874C3C">
        <w:rPr>
          <w:rFonts w:cs="B Nazanin"/>
          <w:rtl/>
        </w:rPr>
        <w:t>حاسبه می‌کند.</w:t>
      </w:r>
    </w:p>
    <w:p w14:paraId="0FD454DC"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w:t>
      </w:r>
      <w:r w:rsidRPr="00874C3C">
        <w:rPr>
          <w:rFonts w:cs="B Nazanin" w:hint="cs"/>
          <w:rtl/>
        </w:rPr>
        <w:t>تحقق</w:t>
      </w:r>
      <w:r w:rsidRPr="00874C3C">
        <w:rPr>
          <w:rFonts w:cs="B Nazanin"/>
          <w:rtl/>
        </w:rPr>
        <w:t xml:space="preserve"> </w:t>
      </w:r>
      <w:r w:rsidRPr="00874C3C">
        <w:rPr>
          <w:rFonts w:cs="B Nazanin" w:hint="cs"/>
          <w:rtl/>
        </w:rPr>
        <w:t>درآمد</w:t>
      </w:r>
      <w:r w:rsidRPr="00874C3C">
        <w:rPr>
          <w:rFonts w:cs="B Nazanin"/>
          <w:rtl/>
        </w:rPr>
        <w:t xml:space="preserve"> </w:t>
      </w:r>
      <w:r w:rsidRPr="00874C3C">
        <w:rPr>
          <w:rFonts w:cs="B Nazanin" w:hint="cs"/>
          <w:rtl/>
        </w:rPr>
        <w:t>هلدینگ</w:t>
      </w:r>
      <w:r w:rsidRPr="00874C3C">
        <w:rPr>
          <w:rFonts w:cs="B Nazanin"/>
          <w:rtl/>
        </w:rPr>
        <w:t xml:space="preserve"> </w:t>
      </w:r>
      <w:r w:rsidRPr="00874C3C">
        <w:rPr>
          <w:rFonts w:cs="B Nazanin" w:hint="cs"/>
          <w:rtl/>
        </w:rPr>
        <w:t>از</w:t>
      </w:r>
      <w:r w:rsidRPr="00874C3C">
        <w:rPr>
          <w:rFonts w:cs="B Nazanin"/>
          <w:rtl/>
        </w:rPr>
        <w:t xml:space="preserve"> </w:t>
      </w:r>
      <w:r w:rsidRPr="00874C3C">
        <w:rPr>
          <w:rFonts w:cs="B Nazanin" w:hint="cs"/>
          <w:rtl/>
        </w:rPr>
        <w:t>مجموع</w:t>
      </w:r>
      <w:r w:rsidRPr="00874C3C">
        <w:rPr>
          <w:rFonts w:cs="B Nazanin"/>
          <w:rtl/>
        </w:rPr>
        <w:t xml:space="preserve"> </w:t>
      </w:r>
      <w:r w:rsidRPr="00874C3C">
        <w:rPr>
          <w:rFonts w:cs="B Nazanin" w:hint="cs"/>
          <w:rtl/>
        </w:rPr>
        <w:t>ارقام</w:t>
      </w:r>
      <w:r w:rsidRPr="00874C3C">
        <w:rPr>
          <w:rFonts w:cs="B Nazanin"/>
          <w:rtl/>
        </w:rPr>
        <w:t xml:space="preserve"> </w:t>
      </w:r>
      <w:r w:rsidRPr="00874C3C">
        <w:rPr>
          <w:rFonts w:cs="B Nazanin" w:hint="cs"/>
          <w:rtl/>
        </w:rPr>
        <w:t>محاسبه</w:t>
      </w:r>
      <w:r w:rsidRPr="00874C3C">
        <w:rPr>
          <w:rFonts w:cs="B Nazanin"/>
          <w:rtl/>
        </w:rPr>
        <w:t xml:space="preserve"> </w:t>
      </w:r>
      <w:r w:rsidRPr="00874C3C">
        <w:rPr>
          <w:rFonts w:cs="B Nazanin" w:hint="cs"/>
          <w:rtl/>
        </w:rPr>
        <w:t>می‌شود،</w:t>
      </w:r>
      <w:r w:rsidRPr="00874C3C">
        <w:rPr>
          <w:rFonts w:cs="B Nazanin"/>
          <w:rtl/>
        </w:rPr>
        <w:t xml:space="preserve"> </w:t>
      </w:r>
      <w:r w:rsidRPr="00874C3C">
        <w:rPr>
          <w:rFonts w:cs="B Nazanin" w:hint="cs"/>
          <w:rtl/>
        </w:rPr>
        <w:t>نه</w:t>
      </w:r>
      <w:r w:rsidRPr="00874C3C">
        <w:rPr>
          <w:rFonts w:cs="B Nazanin"/>
          <w:rtl/>
        </w:rPr>
        <w:t xml:space="preserve"> </w:t>
      </w:r>
      <w:r w:rsidRPr="00874C3C">
        <w:rPr>
          <w:rFonts w:cs="B Nazanin" w:hint="cs"/>
          <w:rtl/>
        </w:rPr>
        <w:t>میانگین</w:t>
      </w:r>
      <w:r w:rsidRPr="00874C3C">
        <w:rPr>
          <w:rFonts w:cs="B Nazanin"/>
          <w:rtl/>
        </w:rPr>
        <w:t xml:space="preserve"> </w:t>
      </w:r>
      <w:r w:rsidRPr="00874C3C">
        <w:rPr>
          <w:rFonts w:cs="B Nazanin" w:hint="cs"/>
          <w:rtl/>
        </w:rPr>
        <w:t>درصد</w:t>
      </w:r>
      <w:r w:rsidRPr="00874C3C">
        <w:rPr>
          <w:rFonts w:cs="B Nazanin"/>
          <w:rtl/>
        </w:rPr>
        <w:t xml:space="preserve"> </w:t>
      </w:r>
      <w:r w:rsidRPr="00874C3C">
        <w:rPr>
          <w:rFonts w:cs="B Nazanin" w:hint="cs"/>
          <w:rtl/>
        </w:rPr>
        <w:t>شرکت‌ها</w:t>
      </w:r>
      <w:r w:rsidRPr="00874C3C">
        <w:rPr>
          <w:rFonts w:cs="B Nazanin"/>
          <w:rtl/>
        </w:rPr>
        <w:t>.</w:t>
      </w:r>
    </w:p>
    <w:p w14:paraId="5FC83E88"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w:t>
      </w:r>
      <w:r w:rsidRPr="00874C3C">
        <w:rPr>
          <w:rFonts w:cs="B Nazanin" w:hint="cs"/>
          <w:rtl/>
        </w:rPr>
        <w:t>هزینه</w:t>
      </w:r>
      <w:r w:rsidRPr="00874C3C">
        <w:rPr>
          <w:rFonts w:cs="B Nazanin"/>
          <w:rtl/>
        </w:rPr>
        <w:t xml:space="preserve"> </w:t>
      </w:r>
      <w:r w:rsidRPr="00874C3C">
        <w:rPr>
          <w:rFonts w:cs="B Nazanin" w:hint="cs"/>
          <w:rtl/>
        </w:rPr>
        <w:t>با</w:t>
      </w:r>
      <w:r w:rsidRPr="00874C3C">
        <w:rPr>
          <w:rFonts w:cs="B Nazanin"/>
          <w:rtl/>
        </w:rPr>
        <w:t xml:space="preserve"> </w:t>
      </w:r>
      <w:r w:rsidRPr="00874C3C">
        <w:rPr>
          <w:rFonts w:cs="B Nazanin" w:hint="cs"/>
          <w:rtl/>
        </w:rPr>
        <w:t>«هدف»</w:t>
      </w:r>
      <w:r w:rsidRPr="00874C3C">
        <w:rPr>
          <w:rFonts w:cs="B Nazanin"/>
          <w:rtl/>
        </w:rPr>
        <w:t xml:space="preserve"> </w:t>
      </w:r>
      <w:r w:rsidRPr="00874C3C">
        <w:rPr>
          <w:rFonts w:cs="B Nazanin" w:hint="cs"/>
          <w:rtl/>
        </w:rPr>
        <w:t>مقایسه</w:t>
      </w:r>
      <w:r w:rsidRPr="00874C3C">
        <w:rPr>
          <w:rFonts w:cs="B Nazanin"/>
          <w:rtl/>
        </w:rPr>
        <w:t xml:space="preserve"> </w:t>
      </w:r>
      <w:r w:rsidRPr="00874C3C">
        <w:rPr>
          <w:rFonts w:cs="B Nazanin" w:hint="cs"/>
          <w:rtl/>
        </w:rPr>
        <w:t>می‌شود</w:t>
      </w:r>
      <w:r w:rsidRPr="00874C3C">
        <w:rPr>
          <w:rFonts w:cs="B Nazanin"/>
          <w:rtl/>
        </w:rPr>
        <w:t xml:space="preserve"> </w:t>
      </w:r>
      <w:r w:rsidRPr="00874C3C">
        <w:rPr>
          <w:rFonts w:cs="B Nazanin" w:hint="cs"/>
          <w:rtl/>
        </w:rPr>
        <w:t>و</w:t>
      </w:r>
      <w:r w:rsidRPr="00874C3C">
        <w:rPr>
          <w:rFonts w:cs="B Nazanin"/>
          <w:rtl/>
        </w:rPr>
        <w:t xml:space="preserve"> </w:t>
      </w:r>
      <w:r w:rsidRPr="00874C3C">
        <w:rPr>
          <w:rFonts w:cs="B Nazanin" w:hint="cs"/>
          <w:rtl/>
        </w:rPr>
        <w:t>هیچ</w:t>
      </w:r>
      <w:r w:rsidRPr="00874C3C">
        <w:rPr>
          <w:rFonts w:cs="B Nazanin"/>
          <w:rtl/>
        </w:rPr>
        <w:t xml:space="preserve"> </w:t>
      </w:r>
      <w:r w:rsidRPr="00874C3C">
        <w:rPr>
          <w:rFonts w:cs="B Nazanin" w:hint="cs"/>
          <w:rtl/>
        </w:rPr>
        <w:t>عنوان</w:t>
      </w:r>
      <w:r w:rsidRPr="00874C3C">
        <w:rPr>
          <w:rFonts w:cs="B Nazanin"/>
          <w:rtl/>
        </w:rPr>
        <w:t xml:space="preserve"> </w:t>
      </w:r>
      <w:r w:rsidRPr="00874C3C">
        <w:rPr>
          <w:rFonts w:cs="B Nazanin" w:hint="cs"/>
          <w:rtl/>
        </w:rPr>
        <w:t>بودجه‌ای</w:t>
      </w:r>
      <w:r w:rsidRPr="00874C3C">
        <w:rPr>
          <w:rFonts w:cs="B Nazanin"/>
          <w:rtl/>
        </w:rPr>
        <w:t xml:space="preserve"> </w:t>
      </w:r>
      <w:r w:rsidRPr="00874C3C">
        <w:rPr>
          <w:rFonts w:cs="B Nazanin" w:hint="cs"/>
          <w:rtl/>
        </w:rPr>
        <w:t>در</w:t>
      </w:r>
      <w:r w:rsidRPr="00874C3C">
        <w:rPr>
          <w:rFonts w:cs="B Nazanin"/>
          <w:rtl/>
        </w:rPr>
        <w:t xml:space="preserve"> </w:t>
      </w:r>
      <w:r w:rsidRPr="00874C3C">
        <w:rPr>
          <w:rFonts w:cs="B Nazanin" w:hint="cs"/>
          <w:rtl/>
        </w:rPr>
        <w:t>داشبورد</w:t>
      </w:r>
      <w:r w:rsidRPr="00874C3C">
        <w:rPr>
          <w:rFonts w:cs="B Nazanin"/>
          <w:rtl/>
        </w:rPr>
        <w:t xml:space="preserve"> </w:t>
      </w:r>
      <w:r w:rsidRPr="00874C3C">
        <w:rPr>
          <w:rFonts w:cs="B Nazanin" w:hint="cs"/>
          <w:rtl/>
        </w:rPr>
        <w:t>نیست</w:t>
      </w:r>
      <w:r w:rsidRPr="00874C3C">
        <w:rPr>
          <w:rFonts w:cs="B Nazanin"/>
          <w:rtl/>
        </w:rPr>
        <w:t>.</w:t>
      </w:r>
    </w:p>
    <w:p w14:paraId="2013D39B"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Blank </w:t>
      </w:r>
      <w:r w:rsidRPr="00874C3C">
        <w:rPr>
          <w:rFonts w:cs="B Nazanin" w:hint="cs"/>
          <w:rtl/>
        </w:rPr>
        <w:t>به‌اشتباه</w:t>
      </w:r>
      <w:r w:rsidRPr="00874C3C">
        <w:rPr>
          <w:rFonts w:cs="B Nazanin"/>
          <w:rtl/>
        </w:rPr>
        <w:t xml:space="preserve"> </w:t>
      </w:r>
      <w:r w:rsidRPr="00874C3C">
        <w:rPr>
          <w:rFonts w:cs="B Nazanin" w:hint="cs"/>
          <w:rtl/>
        </w:rPr>
        <w:t>صفر</w:t>
      </w:r>
      <w:r w:rsidRPr="00874C3C">
        <w:rPr>
          <w:rFonts w:cs="B Nazanin"/>
          <w:rtl/>
        </w:rPr>
        <w:t xml:space="preserve"> </w:t>
      </w:r>
      <w:r w:rsidRPr="00874C3C">
        <w:rPr>
          <w:rFonts w:cs="B Nazanin" w:hint="cs"/>
          <w:rtl/>
        </w:rPr>
        <w:t>نمایش</w:t>
      </w:r>
      <w:r w:rsidRPr="00874C3C">
        <w:rPr>
          <w:rFonts w:cs="B Nazanin"/>
          <w:rtl/>
        </w:rPr>
        <w:t xml:space="preserve"> </w:t>
      </w:r>
      <w:r w:rsidRPr="00874C3C">
        <w:rPr>
          <w:rFonts w:cs="B Nazanin" w:hint="cs"/>
          <w:rtl/>
        </w:rPr>
        <w:t>داده</w:t>
      </w:r>
      <w:r w:rsidRPr="00874C3C">
        <w:rPr>
          <w:rFonts w:cs="B Nazanin"/>
          <w:rtl/>
        </w:rPr>
        <w:t xml:space="preserve"> </w:t>
      </w:r>
      <w:r w:rsidRPr="00874C3C">
        <w:rPr>
          <w:rFonts w:cs="B Nazanin" w:hint="cs"/>
          <w:rtl/>
        </w:rPr>
        <w:t>نمی‌شود</w:t>
      </w:r>
      <w:r w:rsidRPr="00874C3C">
        <w:rPr>
          <w:rFonts w:cs="B Nazanin"/>
          <w:rtl/>
        </w:rPr>
        <w:t>.</w:t>
      </w:r>
    </w:p>
    <w:p w14:paraId="33A99FE0"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w:t>
      </w:r>
      <w:r w:rsidRPr="00874C3C">
        <w:rPr>
          <w:rFonts w:cs="B Nazanin" w:hint="cs"/>
          <w:rtl/>
        </w:rPr>
        <w:t>پروژه</w:t>
      </w:r>
      <w:r w:rsidRPr="00874C3C">
        <w:rPr>
          <w:rFonts w:cs="B Nazanin"/>
          <w:rtl/>
        </w:rPr>
        <w:t xml:space="preserve">: </w:t>
      </w:r>
      <w:r w:rsidRPr="00874C3C">
        <w:rPr>
          <w:rFonts w:cs="B Nazanin" w:hint="cs"/>
          <w:rtl/>
        </w:rPr>
        <w:t>پیشرفت</w:t>
      </w:r>
      <w:r w:rsidRPr="00874C3C">
        <w:rPr>
          <w:rFonts w:cs="B Nazanin"/>
          <w:rtl/>
        </w:rPr>
        <w:t xml:space="preserve"> </w:t>
      </w:r>
      <w:r w:rsidRPr="00874C3C">
        <w:rPr>
          <w:rFonts w:cs="B Nazanin" w:hint="cs"/>
          <w:rtl/>
        </w:rPr>
        <w:t>واقعی،</w:t>
      </w:r>
      <w:r w:rsidRPr="00874C3C">
        <w:rPr>
          <w:rFonts w:cs="B Nazanin"/>
          <w:rtl/>
        </w:rPr>
        <w:t xml:space="preserve"> </w:t>
      </w:r>
      <w:r w:rsidRPr="00874C3C">
        <w:rPr>
          <w:rFonts w:cs="B Nazanin" w:hint="cs"/>
          <w:rtl/>
        </w:rPr>
        <w:t>برنامه‌ای،</w:t>
      </w:r>
      <w:r w:rsidRPr="00874C3C">
        <w:rPr>
          <w:rFonts w:cs="B Nazanin"/>
          <w:rtl/>
        </w:rPr>
        <w:t xml:space="preserve"> </w:t>
      </w:r>
      <w:r w:rsidRPr="00874C3C">
        <w:rPr>
          <w:rFonts w:cs="B Nazanin" w:hint="cs"/>
          <w:rtl/>
        </w:rPr>
        <w:t>انحراف</w:t>
      </w:r>
      <w:r w:rsidRPr="00874C3C">
        <w:rPr>
          <w:rFonts w:cs="B Nazanin"/>
          <w:rtl/>
        </w:rPr>
        <w:t xml:space="preserve"> </w:t>
      </w:r>
      <w:r w:rsidRPr="00874C3C">
        <w:rPr>
          <w:rFonts w:cs="B Nazanin" w:hint="cs"/>
          <w:rtl/>
        </w:rPr>
        <w:t>و</w:t>
      </w:r>
      <w:r w:rsidRPr="00874C3C">
        <w:rPr>
          <w:rFonts w:cs="B Nazanin"/>
          <w:rtl/>
        </w:rPr>
        <w:t xml:space="preserve"> </w:t>
      </w:r>
      <w:r w:rsidRPr="00874C3C">
        <w:rPr>
          <w:rFonts w:cs="B Nazanin" w:hint="cs"/>
          <w:rtl/>
        </w:rPr>
        <w:t>تحقق</w:t>
      </w:r>
      <w:r w:rsidRPr="00874C3C">
        <w:rPr>
          <w:rFonts w:cs="B Nazanin"/>
          <w:rtl/>
        </w:rPr>
        <w:t xml:space="preserve"> برنامه چهار مفهوم مجزا هستند.</w:t>
      </w:r>
    </w:p>
    <w:p w14:paraId="0D67218E"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w:t>
      </w:r>
      <w:r w:rsidRPr="00874C3C">
        <w:rPr>
          <w:rFonts w:cs="B Nazanin" w:hint="cs"/>
          <w:rtl/>
        </w:rPr>
        <w:t>برنامه</w:t>
      </w:r>
      <w:r w:rsidRPr="00874C3C">
        <w:rPr>
          <w:rFonts w:cs="B Nazanin"/>
          <w:rtl/>
        </w:rPr>
        <w:t xml:space="preserve"> </w:t>
      </w:r>
      <w:r w:rsidRPr="00874C3C">
        <w:rPr>
          <w:rFonts w:cs="B Nazanin" w:hint="cs"/>
          <w:rtl/>
        </w:rPr>
        <w:t>و</w:t>
      </w:r>
      <w:r w:rsidRPr="00874C3C">
        <w:rPr>
          <w:rFonts w:cs="B Nazanin"/>
          <w:rtl/>
        </w:rPr>
        <w:t xml:space="preserve"> </w:t>
      </w:r>
      <w:r w:rsidRPr="00874C3C">
        <w:rPr>
          <w:rFonts w:cs="B Nazanin" w:hint="cs"/>
          <w:rtl/>
        </w:rPr>
        <w:t>پروژه</w:t>
      </w:r>
      <w:r w:rsidRPr="00874C3C">
        <w:rPr>
          <w:rFonts w:cs="B Nazanin"/>
          <w:rtl/>
        </w:rPr>
        <w:t xml:space="preserve"> </w:t>
      </w:r>
      <w:r w:rsidRPr="00874C3C">
        <w:rPr>
          <w:rFonts w:cs="B Nazanin" w:hint="cs"/>
          <w:rtl/>
        </w:rPr>
        <w:t>در</w:t>
      </w:r>
      <w:r w:rsidRPr="00874C3C">
        <w:rPr>
          <w:rFonts w:cs="B Nazanin"/>
          <w:rtl/>
        </w:rPr>
        <w:t xml:space="preserve"> Measure</w:t>
      </w:r>
      <w:r w:rsidRPr="00874C3C">
        <w:rPr>
          <w:rFonts w:cs="B Nazanin" w:hint="cs"/>
          <w:rtl/>
        </w:rPr>
        <w:t>ها</w:t>
      </w:r>
      <w:r w:rsidRPr="00874C3C">
        <w:rPr>
          <w:rFonts w:cs="B Nazanin"/>
          <w:rtl/>
        </w:rPr>
        <w:t xml:space="preserve"> </w:t>
      </w:r>
      <w:r w:rsidRPr="00874C3C">
        <w:rPr>
          <w:rFonts w:cs="B Nazanin" w:hint="cs"/>
          <w:rtl/>
        </w:rPr>
        <w:t>مخلوط</w:t>
      </w:r>
      <w:r w:rsidRPr="00874C3C">
        <w:rPr>
          <w:rFonts w:cs="B Nazanin"/>
          <w:rtl/>
        </w:rPr>
        <w:t xml:space="preserve"> </w:t>
      </w:r>
      <w:r w:rsidRPr="00874C3C">
        <w:rPr>
          <w:rFonts w:cs="B Nazanin" w:hint="cs"/>
          <w:rtl/>
        </w:rPr>
        <w:t>نشده‌اند</w:t>
      </w:r>
      <w:r w:rsidRPr="00874C3C">
        <w:rPr>
          <w:rFonts w:cs="B Nazanin"/>
          <w:rtl/>
        </w:rPr>
        <w:t>.</w:t>
      </w:r>
    </w:p>
    <w:p w14:paraId="487EFB82"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w:t>
      </w:r>
      <w:r w:rsidRPr="00874C3C">
        <w:rPr>
          <w:rFonts w:cs="B Nazanin" w:hint="cs"/>
          <w:rtl/>
        </w:rPr>
        <w:t>رضایت</w:t>
      </w:r>
      <w:r w:rsidRPr="00874C3C">
        <w:rPr>
          <w:rFonts w:cs="B Nazanin"/>
          <w:rtl/>
        </w:rPr>
        <w:t xml:space="preserve"> </w:t>
      </w:r>
      <w:r w:rsidRPr="00874C3C">
        <w:rPr>
          <w:rFonts w:cs="B Nazanin" w:hint="cs"/>
          <w:rtl/>
        </w:rPr>
        <w:t>مشتری</w:t>
      </w:r>
      <w:r w:rsidRPr="00874C3C">
        <w:rPr>
          <w:rFonts w:cs="B Nazanin"/>
          <w:rtl/>
        </w:rPr>
        <w:t xml:space="preserve"> </w:t>
      </w:r>
      <w:r w:rsidRPr="00874C3C">
        <w:rPr>
          <w:rFonts w:cs="B Nazanin" w:hint="cs"/>
          <w:rtl/>
        </w:rPr>
        <w:t>در</w:t>
      </w:r>
      <w:r w:rsidRPr="00874C3C">
        <w:rPr>
          <w:rFonts w:cs="B Nazanin"/>
          <w:rtl/>
        </w:rPr>
        <w:t xml:space="preserve"> </w:t>
      </w:r>
      <w:r w:rsidRPr="00874C3C">
        <w:rPr>
          <w:rFonts w:cs="B Nazanin" w:hint="cs"/>
          <w:rtl/>
        </w:rPr>
        <w:t>صورت</w:t>
      </w:r>
      <w:r w:rsidRPr="00874C3C">
        <w:rPr>
          <w:rFonts w:cs="B Nazanin"/>
          <w:rtl/>
        </w:rPr>
        <w:t xml:space="preserve"> </w:t>
      </w:r>
      <w:r w:rsidRPr="00874C3C">
        <w:rPr>
          <w:rFonts w:cs="B Nazanin" w:hint="cs"/>
          <w:rtl/>
        </w:rPr>
        <w:t>وجود</w:t>
      </w:r>
      <w:r w:rsidRPr="00874C3C">
        <w:rPr>
          <w:rFonts w:cs="B Nazanin"/>
          <w:rtl/>
        </w:rPr>
        <w:t xml:space="preserve"> </w:t>
      </w:r>
      <w:r w:rsidRPr="00874C3C">
        <w:rPr>
          <w:rFonts w:cs="B Nazanin" w:hint="cs"/>
          <w:rtl/>
        </w:rPr>
        <w:t>تعداد</w:t>
      </w:r>
      <w:r w:rsidRPr="00874C3C">
        <w:rPr>
          <w:rFonts w:cs="B Nazanin"/>
          <w:rtl/>
        </w:rPr>
        <w:t xml:space="preserve"> </w:t>
      </w:r>
      <w:r w:rsidRPr="00874C3C">
        <w:rPr>
          <w:rFonts w:cs="B Nazanin" w:hint="cs"/>
          <w:rtl/>
        </w:rPr>
        <w:t>پاسخ،</w:t>
      </w:r>
      <w:r w:rsidRPr="00874C3C">
        <w:rPr>
          <w:rFonts w:cs="B Nazanin"/>
          <w:rtl/>
        </w:rPr>
        <w:t xml:space="preserve"> </w:t>
      </w:r>
      <w:r w:rsidRPr="00874C3C">
        <w:rPr>
          <w:rFonts w:cs="B Nazanin" w:hint="cs"/>
          <w:rtl/>
        </w:rPr>
        <w:t>وزنی</w:t>
      </w:r>
      <w:r w:rsidRPr="00874C3C">
        <w:rPr>
          <w:rFonts w:cs="B Nazanin"/>
          <w:rtl/>
        </w:rPr>
        <w:t xml:space="preserve"> </w:t>
      </w:r>
      <w:r w:rsidRPr="00874C3C">
        <w:rPr>
          <w:rFonts w:cs="B Nazanin" w:hint="cs"/>
          <w:rtl/>
        </w:rPr>
        <w:t>است</w:t>
      </w:r>
      <w:r w:rsidRPr="00874C3C">
        <w:rPr>
          <w:rFonts w:cs="B Nazanin"/>
          <w:rtl/>
        </w:rPr>
        <w:t>.</w:t>
      </w:r>
    </w:p>
    <w:p w14:paraId="4A838989"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w:t>
      </w:r>
      <w:r w:rsidRPr="00874C3C">
        <w:rPr>
          <w:rFonts w:cs="B Nazanin" w:hint="cs"/>
          <w:rtl/>
        </w:rPr>
        <w:t>تمام</w:t>
      </w:r>
      <w:r w:rsidRPr="00874C3C">
        <w:rPr>
          <w:rFonts w:cs="B Nazanin"/>
          <w:rtl/>
        </w:rPr>
        <w:t xml:space="preserve"> </w:t>
      </w:r>
      <w:r w:rsidRPr="00874C3C">
        <w:rPr>
          <w:rFonts w:cs="B Nazanin" w:hint="cs"/>
          <w:rtl/>
        </w:rPr>
        <w:t>هشدارها</w:t>
      </w:r>
      <w:r w:rsidRPr="00874C3C">
        <w:rPr>
          <w:rFonts w:cs="B Nazanin"/>
          <w:rtl/>
        </w:rPr>
        <w:t xml:space="preserve"> </w:t>
      </w:r>
      <w:r w:rsidRPr="00874C3C">
        <w:rPr>
          <w:rFonts w:cs="B Nazanin" w:hint="cs"/>
          <w:rtl/>
        </w:rPr>
        <w:t>با</w:t>
      </w:r>
      <w:r w:rsidRPr="00874C3C">
        <w:rPr>
          <w:rFonts w:cs="B Nazanin"/>
          <w:rtl/>
        </w:rPr>
        <w:t xml:space="preserve"> </w:t>
      </w:r>
      <w:r w:rsidRPr="00874C3C">
        <w:rPr>
          <w:rFonts w:cs="B Nazanin" w:hint="cs"/>
          <w:rtl/>
        </w:rPr>
        <w:t>تغییر</w:t>
      </w:r>
      <w:r w:rsidRPr="00874C3C">
        <w:rPr>
          <w:rFonts w:cs="B Nazanin"/>
          <w:rtl/>
        </w:rPr>
        <w:t xml:space="preserve"> </w:t>
      </w:r>
      <w:r w:rsidRPr="00874C3C">
        <w:rPr>
          <w:rFonts w:cs="B Nazanin" w:hint="cs"/>
          <w:rtl/>
        </w:rPr>
        <w:t>سال</w:t>
      </w:r>
      <w:r w:rsidRPr="00874C3C">
        <w:rPr>
          <w:rFonts w:cs="B Nazanin"/>
          <w:rtl/>
        </w:rPr>
        <w:t>/</w:t>
      </w:r>
      <w:r w:rsidRPr="00874C3C">
        <w:rPr>
          <w:rFonts w:cs="B Nazanin" w:hint="cs"/>
          <w:rtl/>
        </w:rPr>
        <w:t>دوره</w:t>
      </w:r>
      <w:r w:rsidRPr="00874C3C">
        <w:rPr>
          <w:rFonts w:cs="B Nazanin"/>
          <w:rtl/>
        </w:rPr>
        <w:t>/</w:t>
      </w:r>
      <w:r w:rsidRPr="00874C3C">
        <w:rPr>
          <w:rFonts w:cs="B Nazanin" w:hint="cs"/>
          <w:rtl/>
        </w:rPr>
        <w:t>شرکت</w:t>
      </w:r>
      <w:r w:rsidRPr="00874C3C">
        <w:rPr>
          <w:rFonts w:cs="B Nazanin"/>
          <w:rtl/>
        </w:rPr>
        <w:t xml:space="preserve"> </w:t>
      </w:r>
      <w:r w:rsidRPr="00874C3C">
        <w:rPr>
          <w:rFonts w:cs="B Nazanin" w:hint="cs"/>
          <w:rtl/>
        </w:rPr>
        <w:t>تغییر</w:t>
      </w:r>
      <w:r w:rsidRPr="00874C3C">
        <w:rPr>
          <w:rFonts w:cs="B Nazanin"/>
          <w:rtl/>
        </w:rPr>
        <w:t xml:space="preserve"> </w:t>
      </w:r>
      <w:r w:rsidRPr="00874C3C">
        <w:rPr>
          <w:rFonts w:cs="B Nazanin" w:hint="cs"/>
          <w:rtl/>
        </w:rPr>
        <w:t>می‌کنند</w:t>
      </w:r>
      <w:r w:rsidRPr="00874C3C">
        <w:rPr>
          <w:rFonts w:cs="B Nazanin"/>
          <w:rtl/>
        </w:rPr>
        <w:t>.</w:t>
      </w:r>
    </w:p>
    <w:p w14:paraId="33402868"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w:t>
      </w:r>
      <w:r w:rsidRPr="00874C3C">
        <w:rPr>
          <w:rFonts w:cs="B Nazanin" w:hint="cs"/>
          <w:rtl/>
        </w:rPr>
        <w:t>تمام</w:t>
      </w:r>
      <w:r w:rsidRPr="00874C3C">
        <w:rPr>
          <w:rFonts w:cs="B Nazanin"/>
          <w:rtl/>
        </w:rPr>
        <w:t xml:space="preserve"> </w:t>
      </w:r>
      <w:r w:rsidRPr="00874C3C">
        <w:rPr>
          <w:rFonts w:cs="B Nazanin" w:hint="cs"/>
          <w:rtl/>
        </w:rPr>
        <w:t>صفحات</w:t>
      </w:r>
      <w:r w:rsidRPr="00874C3C">
        <w:rPr>
          <w:rFonts w:cs="B Nazanin"/>
          <w:rtl/>
        </w:rPr>
        <w:t xml:space="preserve"> RTL </w:t>
      </w:r>
      <w:r w:rsidRPr="00874C3C">
        <w:rPr>
          <w:rFonts w:cs="B Nazanin" w:hint="cs"/>
          <w:rtl/>
        </w:rPr>
        <w:t>و</w:t>
      </w:r>
      <w:r w:rsidRPr="00874C3C">
        <w:rPr>
          <w:rFonts w:cs="B Nazanin"/>
          <w:rtl/>
        </w:rPr>
        <w:t xml:space="preserve"> </w:t>
      </w:r>
      <w:r w:rsidRPr="00874C3C">
        <w:rPr>
          <w:rFonts w:cs="B Nazanin" w:hint="cs"/>
          <w:rtl/>
        </w:rPr>
        <w:t>منو</w:t>
      </w:r>
      <w:r w:rsidRPr="00874C3C">
        <w:rPr>
          <w:rFonts w:cs="B Nazanin"/>
          <w:rtl/>
        </w:rPr>
        <w:t xml:space="preserve"> </w:t>
      </w:r>
      <w:r w:rsidRPr="00874C3C">
        <w:rPr>
          <w:rFonts w:cs="B Nazanin" w:hint="cs"/>
          <w:rtl/>
        </w:rPr>
        <w:t>در</w:t>
      </w:r>
      <w:r w:rsidRPr="00874C3C">
        <w:rPr>
          <w:rFonts w:cs="B Nazanin"/>
          <w:rtl/>
        </w:rPr>
        <w:t xml:space="preserve"> </w:t>
      </w:r>
      <w:r w:rsidRPr="00874C3C">
        <w:rPr>
          <w:rFonts w:cs="B Nazanin" w:hint="cs"/>
          <w:rtl/>
        </w:rPr>
        <w:t>سمت</w:t>
      </w:r>
      <w:r w:rsidRPr="00874C3C">
        <w:rPr>
          <w:rFonts w:cs="B Nazanin"/>
          <w:rtl/>
        </w:rPr>
        <w:t xml:space="preserve"> </w:t>
      </w:r>
      <w:r w:rsidRPr="00874C3C">
        <w:rPr>
          <w:rFonts w:cs="B Nazanin" w:hint="cs"/>
          <w:rtl/>
        </w:rPr>
        <w:t>راست</w:t>
      </w:r>
      <w:r w:rsidRPr="00874C3C">
        <w:rPr>
          <w:rFonts w:cs="B Nazanin"/>
          <w:rtl/>
        </w:rPr>
        <w:t xml:space="preserve"> </w:t>
      </w:r>
      <w:r w:rsidRPr="00874C3C">
        <w:rPr>
          <w:rFonts w:cs="B Nazanin" w:hint="cs"/>
          <w:rtl/>
        </w:rPr>
        <w:t>است</w:t>
      </w:r>
      <w:r w:rsidRPr="00874C3C">
        <w:rPr>
          <w:rFonts w:cs="B Nazanin"/>
          <w:rtl/>
        </w:rPr>
        <w:t>.</w:t>
      </w:r>
    </w:p>
    <w:p w14:paraId="3F5AFD3E"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w:t>
      </w:r>
      <w:r w:rsidRPr="00874C3C">
        <w:rPr>
          <w:rFonts w:cs="B Nazanin" w:hint="cs"/>
          <w:rtl/>
        </w:rPr>
        <w:t>انتخاب</w:t>
      </w:r>
      <w:r w:rsidRPr="00874C3C">
        <w:rPr>
          <w:rFonts w:cs="B Nazanin"/>
          <w:rtl/>
        </w:rPr>
        <w:t xml:space="preserve"> </w:t>
      </w:r>
      <w:r w:rsidRPr="00874C3C">
        <w:rPr>
          <w:rFonts w:cs="B Nazanin" w:hint="cs"/>
          <w:rtl/>
        </w:rPr>
        <w:t>شرکت</w:t>
      </w:r>
      <w:r w:rsidRPr="00874C3C">
        <w:rPr>
          <w:rFonts w:cs="B Nazanin"/>
          <w:rtl/>
        </w:rPr>
        <w:t xml:space="preserve"> </w:t>
      </w:r>
      <w:r w:rsidRPr="00874C3C">
        <w:rPr>
          <w:rFonts w:cs="B Nazanin" w:hint="cs"/>
          <w:rtl/>
        </w:rPr>
        <w:t>در</w:t>
      </w:r>
      <w:r w:rsidRPr="00874C3C">
        <w:rPr>
          <w:rFonts w:cs="B Nazanin"/>
          <w:rtl/>
        </w:rPr>
        <w:t xml:space="preserve"> </w:t>
      </w:r>
      <w:r w:rsidRPr="00874C3C">
        <w:rPr>
          <w:rFonts w:cs="B Nazanin" w:hint="cs"/>
          <w:rtl/>
        </w:rPr>
        <w:t>صفحه</w:t>
      </w:r>
      <w:r w:rsidRPr="00874C3C">
        <w:rPr>
          <w:rFonts w:cs="B Nazanin"/>
          <w:rtl/>
        </w:rPr>
        <w:t xml:space="preserve"> </w:t>
      </w:r>
      <w:r w:rsidRPr="00874C3C">
        <w:rPr>
          <w:rFonts w:cs="B Nazanin" w:hint="cs"/>
          <w:rtl/>
        </w:rPr>
        <w:t>داشبورد</w:t>
      </w:r>
      <w:r w:rsidRPr="00874C3C">
        <w:rPr>
          <w:rFonts w:cs="B Nazanin"/>
          <w:rtl/>
        </w:rPr>
        <w:t xml:space="preserve"> </w:t>
      </w:r>
      <w:r w:rsidRPr="00874C3C">
        <w:rPr>
          <w:rFonts w:cs="B Nazanin" w:hint="cs"/>
          <w:rtl/>
        </w:rPr>
        <w:t>شرکت</w:t>
      </w:r>
      <w:r w:rsidRPr="00874C3C">
        <w:rPr>
          <w:rFonts w:cs="B Nazanin"/>
          <w:rtl/>
        </w:rPr>
        <w:t xml:space="preserve"> </w:t>
      </w:r>
      <w:r w:rsidRPr="00874C3C">
        <w:rPr>
          <w:rFonts w:cs="B Nazanin" w:hint="cs"/>
          <w:rtl/>
        </w:rPr>
        <w:t>وجو</w:t>
      </w:r>
      <w:r w:rsidRPr="00874C3C">
        <w:rPr>
          <w:rFonts w:cs="B Nazanin"/>
          <w:rtl/>
        </w:rPr>
        <w:t>د دارد.</w:t>
      </w:r>
    </w:p>
    <w:p w14:paraId="20B1F6BD"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w:t>
      </w:r>
      <w:r w:rsidRPr="00874C3C">
        <w:rPr>
          <w:rFonts w:cs="B Nazanin" w:hint="cs"/>
          <w:rtl/>
        </w:rPr>
        <w:t>کسب‌وکار</w:t>
      </w:r>
      <w:r w:rsidRPr="00874C3C">
        <w:rPr>
          <w:rFonts w:cs="B Nazanin"/>
          <w:rtl/>
        </w:rPr>
        <w:t xml:space="preserve"> </w:t>
      </w:r>
      <w:r w:rsidRPr="00874C3C">
        <w:rPr>
          <w:rFonts w:cs="B Nazanin" w:hint="cs"/>
          <w:rtl/>
        </w:rPr>
        <w:t>سرمایه‌گذاری</w:t>
      </w:r>
      <w:r w:rsidRPr="00874C3C">
        <w:rPr>
          <w:rFonts w:cs="B Nazanin"/>
          <w:rtl/>
        </w:rPr>
        <w:t xml:space="preserve"> </w:t>
      </w:r>
      <w:r w:rsidRPr="00874C3C">
        <w:rPr>
          <w:rFonts w:cs="B Nazanin" w:hint="cs"/>
          <w:rtl/>
        </w:rPr>
        <w:t>از</w:t>
      </w:r>
      <w:r w:rsidRPr="00874C3C">
        <w:rPr>
          <w:rFonts w:cs="B Nazanin"/>
          <w:rtl/>
        </w:rPr>
        <w:t xml:space="preserve"> </w:t>
      </w:r>
      <w:r w:rsidRPr="00874C3C">
        <w:rPr>
          <w:rFonts w:cs="B Nazanin" w:hint="cs"/>
          <w:rtl/>
        </w:rPr>
        <w:t>محل</w:t>
      </w:r>
      <w:r w:rsidRPr="00874C3C">
        <w:rPr>
          <w:rFonts w:cs="B Nazanin"/>
          <w:rtl/>
        </w:rPr>
        <w:t xml:space="preserve"> </w:t>
      </w:r>
      <w:r w:rsidRPr="00874C3C">
        <w:rPr>
          <w:rFonts w:cs="B Nazanin" w:hint="cs"/>
          <w:rtl/>
        </w:rPr>
        <w:t>منابع</w:t>
      </w:r>
      <w:r w:rsidRPr="00874C3C">
        <w:rPr>
          <w:rFonts w:cs="B Nazanin"/>
          <w:rtl/>
        </w:rPr>
        <w:t xml:space="preserve"> </w:t>
      </w:r>
      <w:r w:rsidRPr="00874C3C">
        <w:rPr>
          <w:rFonts w:cs="B Nazanin" w:hint="cs"/>
          <w:rtl/>
        </w:rPr>
        <w:t>موجود</w:t>
      </w:r>
      <w:r w:rsidRPr="00874C3C">
        <w:rPr>
          <w:rFonts w:cs="B Nazanin"/>
          <w:rtl/>
        </w:rPr>
        <w:t xml:space="preserve"> </w:t>
      </w:r>
      <w:r w:rsidRPr="00874C3C">
        <w:rPr>
          <w:rFonts w:cs="B Nazanin" w:hint="cs"/>
          <w:rtl/>
        </w:rPr>
        <w:t>برای</w:t>
      </w:r>
      <w:r w:rsidRPr="00874C3C">
        <w:rPr>
          <w:rFonts w:cs="B Nazanin"/>
          <w:rtl/>
        </w:rPr>
        <w:t xml:space="preserve"> </w:t>
      </w:r>
      <w:r w:rsidRPr="00874C3C">
        <w:rPr>
          <w:rFonts w:cs="B Nazanin" w:hint="cs"/>
          <w:rtl/>
        </w:rPr>
        <w:t>همه</w:t>
      </w:r>
      <w:r w:rsidRPr="00874C3C">
        <w:rPr>
          <w:rFonts w:cs="B Nazanin"/>
          <w:rtl/>
        </w:rPr>
        <w:t xml:space="preserve"> </w:t>
      </w:r>
      <w:r w:rsidRPr="00874C3C">
        <w:rPr>
          <w:rFonts w:cs="B Nazanin" w:hint="cs"/>
          <w:rtl/>
        </w:rPr>
        <w:t>شرکت‌ها</w:t>
      </w:r>
      <w:r w:rsidRPr="00874C3C">
        <w:rPr>
          <w:rFonts w:cs="B Nazanin"/>
          <w:rtl/>
        </w:rPr>
        <w:t xml:space="preserve"> </w:t>
      </w:r>
      <w:r w:rsidRPr="00874C3C">
        <w:rPr>
          <w:rFonts w:cs="B Nazanin" w:hint="cs"/>
          <w:rtl/>
        </w:rPr>
        <w:t>قابل</w:t>
      </w:r>
      <w:r w:rsidRPr="00874C3C">
        <w:rPr>
          <w:rFonts w:cs="B Nazanin"/>
          <w:rtl/>
        </w:rPr>
        <w:t xml:space="preserve"> </w:t>
      </w:r>
      <w:r w:rsidRPr="00874C3C">
        <w:rPr>
          <w:rFonts w:cs="B Nazanin" w:hint="cs"/>
          <w:rtl/>
        </w:rPr>
        <w:t>مشاهده</w:t>
      </w:r>
      <w:r w:rsidRPr="00874C3C">
        <w:rPr>
          <w:rFonts w:cs="B Nazanin"/>
          <w:rtl/>
        </w:rPr>
        <w:t xml:space="preserve"> </w:t>
      </w:r>
      <w:r w:rsidRPr="00874C3C">
        <w:rPr>
          <w:rFonts w:cs="B Nazanin" w:hint="cs"/>
          <w:rtl/>
        </w:rPr>
        <w:t>است</w:t>
      </w:r>
      <w:r w:rsidRPr="00874C3C">
        <w:rPr>
          <w:rFonts w:cs="B Nazanin"/>
          <w:rtl/>
        </w:rPr>
        <w:t>.</w:t>
      </w:r>
    </w:p>
    <w:p w14:paraId="66536183" w14:textId="77777777" w:rsidR="004F3103" w:rsidRPr="00874C3C" w:rsidRDefault="00000000" w:rsidP="00874C3C">
      <w:pPr>
        <w:bidi/>
        <w:jc w:val="both"/>
        <w:rPr>
          <w:rFonts w:cs="B Nazanin"/>
        </w:rPr>
      </w:pPr>
      <w:r w:rsidRPr="00874C3C">
        <w:rPr>
          <w:rFonts w:ascii="Segoe UI Symbol" w:hAnsi="Segoe UI Symbol" w:cs="Segoe UI Symbol" w:hint="cs"/>
          <w:rtl/>
        </w:rPr>
        <w:t>☐</w:t>
      </w:r>
      <w:r w:rsidRPr="00874C3C">
        <w:rPr>
          <w:rFonts w:cs="B Nazanin"/>
          <w:rtl/>
        </w:rPr>
        <w:t xml:space="preserve"> Drill-through</w:t>
      </w:r>
      <w:r w:rsidRPr="00874C3C">
        <w:rPr>
          <w:rFonts w:cs="B Nazanin" w:hint="cs"/>
          <w:rtl/>
        </w:rPr>
        <w:t>ها</w:t>
      </w:r>
      <w:r w:rsidRPr="00874C3C">
        <w:rPr>
          <w:rFonts w:cs="B Nazanin"/>
          <w:rtl/>
        </w:rPr>
        <w:t xml:space="preserve"> </w:t>
      </w:r>
      <w:r w:rsidRPr="00874C3C">
        <w:rPr>
          <w:rFonts w:cs="B Nazanin" w:hint="cs"/>
          <w:rtl/>
        </w:rPr>
        <w:t>و</w:t>
      </w:r>
      <w:r w:rsidRPr="00874C3C">
        <w:rPr>
          <w:rFonts w:cs="B Nazanin"/>
          <w:rtl/>
        </w:rPr>
        <w:t xml:space="preserve"> Back button </w:t>
      </w:r>
      <w:r w:rsidRPr="00874C3C">
        <w:rPr>
          <w:rFonts w:cs="B Nazanin" w:hint="cs"/>
          <w:rtl/>
        </w:rPr>
        <w:t>تست</w:t>
      </w:r>
      <w:r w:rsidRPr="00874C3C">
        <w:rPr>
          <w:rFonts w:cs="B Nazanin"/>
          <w:rtl/>
        </w:rPr>
        <w:t xml:space="preserve"> </w:t>
      </w:r>
      <w:r w:rsidRPr="00874C3C">
        <w:rPr>
          <w:rFonts w:cs="B Nazanin" w:hint="cs"/>
          <w:rtl/>
        </w:rPr>
        <w:t>شده‌اند</w:t>
      </w:r>
      <w:r w:rsidRPr="00874C3C">
        <w:rPr>
          <w:rFonts w:cs="B Nazanin"/>
          <w:rtl/>
        </w:rPr>
        <w:t>.</w:t>
      </w:r>
    </w:p>
    <w:p w14:paraId="27D0C8EA" w14:textId="77777777" w:rsidR="004F3103" w:rsidRPr="00874C3C" w:rsidRDefault="00000000" w:rsidP="00874C3C">
      <w:pPr>
        <w:pStyle w:val="Heading1"/>
        <w:bidi/>
        <w:jc w:val="both"/>
        <w:rPr>
          <w:rFonts w:cs="B Nazanin"/>
        </w:rPr>
      </w:pPr>
      <w:r w:rsidRPr="00874C3C">
        <w:rPr>
          <w:rFonts w:cs="B Nazanin"/>
          <w:rtl/>
        </w:rPr>
        <w:t>19. Layoutهای مرجع</w:t>
      </w:r>
    </w:p>
    <w:p w14:paraId="0FB8892F" w14:textId="77777777" w:rsidR="004F3103" w:rsidRPr="00874C3C" w:rsidRDefault="00000000" w:rsidP="00874C3C">
      <w:pPr>
        <w:bidi/>
        <w:jc w:val="both"/>
        <w:rPr>
          <w:rFonts w:cs="B Nazanin"/>
        </w:rPr>
      </w:pPr>
      <w:r w:rsidRPr="00874C3C">
        <w:rPr>
          <w:rFonts w:cs="B Nazanin"/>
          <w:rtl/>
        </w:rPr>
        <w:t>تصاویر موجود در فایل اولیه به‌عنوان مرجع بصری صفحات استفاده شده‌اند. در پیاده‌سازی نهایی، اصل مهم حفظ ساختار RTL، منوی سمت راست، سلسله‌مراتب اطلاعات و منطق Measureهای این سند است؛ اعداد داخل Mockup صرفاً نمایشی هستند.</w:t>
      </w:r>
    </w:p>
    <w:p w14:paraId="35739130" w14:textId="77777777" w:rsidR="004F3103" w:rsidRPr="00874C3C" w:rsidRDefault="00000000" w:rsidP="00874C3C">
      <w:pPr>
        <w:bidi/>
        <w:jc w:val="both"/>
        <w:rPr>
          <w:rFonts w:cs="B Nazanin"/>
        </w:rPr>
      </w:pPr>
      <w:r w:rsidRPr="00874C3C">
        <w:rPr>
          <w:rFonts w:cs="B Nazanin"/>
          <w:noProof/>
        </w:rPr>
        <w:lastRenderedPageBreak/>
        <w:drawing>
          <wp:inline distT="0" distB="0" distL="0" distR="0" wp14:anchorId="063AB52C" wp14:editId="15450DF6">
            <wp:extent cx="6120000" cy="4081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6120000" cy="4081430"/>
                    </a:xfrm>
                    <a:prstGeom prst="rect">
                      <a:avLst/>
                    </a:prstGeom>
                  </pic:spPr>
                </pic:pic>
              </a:graphicData>
            </a:graphic>
          </wp:inline>
        </w:drawing>
      </w:r>
    </w:p>
    <w:p w14:paraId="2D95B25C" w14:textId="77777777" w:rsidR="004F3103" w:rsidRPr="00874C3C" w:rsidRDefault="00000000" w:rsidP="00874C3C">
      <w:pPr>
        <w:bidi/>
        <w:jc w:val="both"/>
        <w:rPr>
          <w:rFonts w:cs="B Nazanin"/>
        </w:rPr>
      </w:pPr>
      <w:r w:rsidRPr="00874C3C">
        <w:rPr>
          <w:rFonts w:cs="B Nazanin"/>
          <w:rtl/>
        </w:rPr>
        <w:t>تصویر مرجع Layout شماره 1</w:t>
      </w:r>
    </w:p>
    <w:p w14:paraId="62E837AE" w14:textId="77777777" w:rsidR="004F3103" w:rsidRPr="00874C3C" w:rsidRDefault="00000000" w:rsidP="00874C3C">
      <w:pPr>
        <w:bidi/>
        <w:jc w:val="both"/>
        <w:rPr>
          <w:rFonts w:cs="B Nazanin"/>
        </w:rPr>
      </w:pPr>
      <w:r w:rsidRPr="00874C3C">
        <w:rPr>
          <w:rFonts w:cs="B Nazanin"/>
          <w:noProof/>
        </w:rPr>
        <w:drawing>
          <wp:inline distT="0" distB="0" distL="0" distR="0" wp14:anchorId="153559F5" wp14:editId="3AC8B956">
            <wp:extent cx="6120000" cy="40671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120000" cy="4067169"/>
                    </a:xfrm>
                    <a:prstGeom prst="rect">
                      <a:avLst/>
                    </a:prstGeom>
                  </pic:spPr>
                </pic:pic>
              </a:graphicData>
            </a:graphic>
          </wp:inline>
        </w:drawing>
      </w:r>
    </w:p>
    <w:p w14:paraId="01ACFA43" w14:textId="77777777" w:rsidR="004F3103" w:rsidRPr="00874C3C" w:rsidRDefault="00000000" w:rsidP="00874C3C">
      <w:pPr>
        <w:bidi/>
        <w:jc w:val="both"/>
        <w:rPr>
          <w:rFonts w:cs="B Nazanin"/>
        </w:rPr>
      </w:pPr>
      <w:r w:rsidRPr="00874C3C">
        <w:rPr>
          <w:rFonts w:cs="B Nazanin"/>
          <w:rtl/>
        </w:rPr>
        <w:lastRenderedPageBreak/>
        <w:t>تصویر مرجع Layout شماره 2</w:t>
      </w:r>
    </w:p>
    <w:p w14:paraId="64098CF7" w14:textId="77777777" w:rsidR="004F3103" w:rsidRPr="00874C3C" w:rsidRDefault="00000000" w:rsidP="00874C3C">
      <w:pPr>
        <w:bidi/>
        <w:jc w:val="both"/>
        <w:rPr>
          <w:rFonts w:cs="B Nazanin"/>
        </w:rPr>
      </w:pPr>
      <w:r w:rsidRPr="00874C3C">
        <w:rPr>
          <w:rFonts w:cs="B Nazanin"/>
          <w:noProof/>
        </w:rPr>
        <w:drawing>
          <wp:inline distT="0" distB="0" distL="0" distR="0" wp14:anchorId="417AEDF6" wp14:editId="2407C86A">
            <wp:extent cx="6120000" cy="40671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6120000" cy="4067169"/>
                    </a:xfrm>
                    <a:prstGeom prst="rect">
                      <a:avLst/>
                    </a:prstGeom>
                  </pic:spPr>
                </pic:pic>
              </a:graphicData>
            </a:graphic>
          </wp:inline>
        </w:drawing>
      </w:r>
    </w:p>
    <w:p w14:paraId="5D71DB83" w14:textId="77777777" w:rsidR="004F3103" w:rsidRPr="00874C3C" w:rsidRDefault="00000000" w:rsidP="00874C3C">
      <w:pPr>
        <w:bidi/>
        <w:jc w:val="both"/>
        <w:rPr>
          <w:rFonts w:cs="B Nazanin"/>
        </w:rPr>
      </w:pPr>
      <w:r w:rsidRPr="00874C3C">
        <w:rPr>
          <w:rFonts w:cs="B Nazanin"/>
          <w:rtl/>
        </w:rPr>
        <w:t>تصویر مرجع Layout شماره 3</w:t>
      </w:r>
    </w:p>
    <w:p w14:paraId="73FF2420" w14:textId="77777777" w:rsidR="004F3103" w:rsidRPr="00874C3C" w:rsidRDefault="00000000" w:rsidP="00874C3C">
      <w:pPr>
        <w:pStyle w:val="Heading1"/>
        <w:bidi/>
        <w:jc w:val="both"/>
        <w:rPr>
          <w:rFonts w:cs="B Nazanin"/>
        </w:rPr>
      </w:pPr>
      <w:r w:rsidRPr="00874C3C">
        <w:rPr>
          <w:rFonts w:cs="B Nazanin"/>
          <w:rtl/>
        </w:rPr>
        <w:t>20. نکات تکمیلی و مرجع فایل اولیه</w:t>
      </w:r>
    </w:p>
    <w:p w14:paraId="1E19E347" w14:textId="77777777" w:rsidR="004F3103" w:rsidRPr="00874C3C" w:rsidRDefault="00000000" w:rsidP="00874C3C">
      <w:pPr>
        <w:bidi/>
        <w:jc w:val="both"/>
        <w:rPr>
          <w:rFonts w:cs="B Nazanin"/>
        </w:rPr>
      </w:pPr>
      <w:r w:rsidRPr="00874C3C">
        <w:rPr>
          <w:rFonts w:cs="B Nazanin"/>
          <w:rtl/>
        </w:rPr>
        <w:t>در فایل ناقص اولیه تأکید شده بود که «هشدارهای مدیریتی» از داده‌های عملکردی ساخته شوند، برای دوره انتخابی محاسبه شوند و Drill-through داشته باشند. همین منطق در این نسخه به‌صورت اجرایی و قابل پیاده‌سازی توسعه داده شده است.</w:t>
      </w:r>
    </w:p>
    <w:p w14:paraId="6230D3D0" w14:textId="77777777" w:rsidR="004F3103" w:rsidRPr="00874C3C" w:rsidRDefault="00000000" w:rsidP="00874C3C">
      <w:pPr>
        <w:bidi/>
        <w:jc w:val="both"/>
        <w:rPr>
          <w:rFonts w:cs="B Nazanin"/>
        </w:rPr>
      </w:pPr>
      <w:r w:rsidRPr="00874C3C">
        <w:rPr>
          <w:rFonts w:cs="B Nazanin"/>
          <w:b/>
          <w:rtl/>
        </w:rPr>
        <w:t>پایان سند - هر تغییر در فرمول‌ها، وزن‌ها، آستانه‌ها یا Schema شابلون باید قبل از اعمال در Power BI با مدیریت طرح و برنامه هماهنگ شود.</w:t>
      </w:r>
    </w:p>
    <w:sectPr w:rsidR="004F3103" w:rsidRPr="00874C3C" w:rsidSect="00034616">
      <w:footerReference w:type="default" r:id="rId11"/>
      <w:pgSz w:w="12240" w:h="15840"/>
      <w:pgMar w:top="964" w:right="907" w:bottom="96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B35B5" w14:textId="77777777" w:rsidR="00317F47" w:rsidRDefault="00317F47">
      <w:pPr>
        <w:spacing w:after="0" w:line="240" w:lineRule="auto"/>
      </w:pPr>
      <w:r>
        <w:separator/>
      </w:r>
    </w:p>
  </w:endnote>
  <w:endnote w:type="continuationSeparator" w:id="0">
    <w:p w14:paraId="20D08DEC" w14:textId="77777777" w:rsidR="00317F47" w:rsidRDefault="00317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A651D" w14:textId="77777777" w:rsidR="004F3103" w:rsidRDefault="00000000">
    <w:pPr>
      <w:pStyle w:val="Footer"/>
      <w:bidi/>
      <w:jc w:val="center"/>
    </w:pPr>
    <w:r>
      <w:rPr>
        <w:rtl/>
      </w:rPr>
      <w:t>راهنمای داشبورد مدیریتی هلدینگ - Power BI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EFFBE" w14:textId="77777777" w:rsidR="00317F47" w:rsidRDefault="00317F47">
      <w:pPr>
        <w:spacing w:after="0" w:line="240" w:lineRule="auto"/>
      </w:pPr>
      <w:r>
        <w:separator/>
      </w:r>
    </w:p>
  </w:footnote>
  <w:footnote w:type="continuationSeparator" w:id="0">
    <w:p w14:paraId="2C3E96B9" w14:textId="77777777" w:rsidR="00317F47" w:rsidRDefault="00317F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272767">
    <w:abstractNumId w:val="8"/>
  </w:num>
  <w:num w:numId="2" w16cid:durableId="1745101745">
    <w:abstractNumId w:val="6"/>
  </w:num>
  <w:num w:numId="3" w16cid:durableId="1645812775">
    <w:abstractNumId w:val="5"/>
  </w:num>
  <w:num w:numId="4" w16cid:durableId="276106101">
    <w:abstractNumId w:val="4"/>
  </w:num>
  <w:num w:numId="5" w16cid:durableId="1407924221">
    <w:abstractNumId w:val="7"/>
  </w:num>
  <w:num w:numId="6" w16cid:durableId="1059203417">
    <w:abstractNumId w:val="3"/>
  </w:num>
  <w:num w:numId="7" w16cid:durableId="1304315100">
    <w:abstractNumId w:val="2"/>
  </w:num>
  <w:num w:numId="8" w16cid:durableId="317417380">
    <w:abstractNumId w:val="1"/>
  </w:num>
  <w:num w:numId="9" w16cid:durableId="815150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F47"/>
    <w:rsid w:val="00326F90"/>
    <w:rsid w:val="004F3103"/>
    <w:rsid w:val="00874C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1AAE3"/>
  <w14:defaultImageDpi w14:val="300"/>
  <w15:docId w15:val="{F8410A43-D858-4E83-9236-160287173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2003</Words>
  <Characters>11421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elham keyvani</cp:lastModifiedBy>
  <cp:revision>2</cp:revision>
  <dcterms:created xsi:type="dcterms:W3CDTF">2013-12-23T23:15:00Z</dcterms:created>
  <dcterms:modified xsi:type="dcterms:W3CDTF">2026-08-11T09:59:00Z</dcterms:modified>
  <cp:category/>
</cp:coreProperties>
</file>